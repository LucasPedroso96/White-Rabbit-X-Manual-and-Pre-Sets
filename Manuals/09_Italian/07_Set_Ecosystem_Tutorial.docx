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E3A5F"/>
        </w:rPr>
        <w:t>White Rabbit X — Guida all'ecosistema dei set</w:t>
      </w:r>
    </w:p>
    <w:p>
      <w:r>
        <w:t>Riferimento autorevole generato dalla fonte EA e dal manifesto correnti — EA 1.11 — 127 inputs — 3738 sets</w:t>
      </w:r>
    </w:p>
    <w:p>
      <w:pPr>
        <w:pStyle w:val="Heading2"/>
      </w:pPr>
      <w:r>
        <w:rPr>
          <w:color w:val="1E3A5F"/>
        </w:rPr>
        <w:t>Ambito e fonti di verità</w:t>
      </w:r>
    </w:p>
    <w:p>
      <w:r>
        <w:t>La fonte definisce inputs, valori e funzioni; il manifesto definisce ogni set, stato, percorso e SHA-256. L'archivio Quantum è solo storico.</w:t>
      </w:r>
    </w:p>
    <w:p>
      <w:r>
        <w:t>EA SHA-256: D85A30A0836A9BE75F6DFC55868BDC664EE1FC7F5DD0840C029DEB0EF8AC8973. Manifest SHA-256: E96B9E4050F8EA8B764E187BD6CC1E907AE2AE8C4A6489C9EF2D3317C6003F75.</w:t>
      </w:r>
    </w:p>
    <w:p>
      <w:r>
        <w:t>Materiale generato; gli identificatori corrispondono esattamente all'EA.</w:t>
      </w:r>
    </w:p>
    <w:p>
      <w:pPr>
        <w:pStyle w:val="Heading2"/>
      </w:pPr>
      <w:r>
        <w:rPr>
          <w:color w:val="1E3A5F"/>
        </w:rPr>
        <w:t>Installazione e primo test</w:t>
      </w:r>
    </w:p>
    <w:p>
      <w:r>
        <w:t>Installare l'EX5 corretto, caricare un set in Tester Inputs, scegliere il simbolo esatto e controllare il Journal.</w:t>
      </w:r>
    </w:p>
    <w:p>
      <w:pPr>
        <w:pStyle w:val="Heading2"/>
      </w:pPr>
      <w:r>
        <w:rPr>
          <w:color w:val="1E3A5F"/>
        </w:rPr>
        <w:t>Libreria set rilevata</w:t>
      </w:r>
    </w:p>
    <w:p>
      <w:r>
        <w:t>I conteggi provengono da file e manifesto. Ogni set è un'ipotesi. Counts and fingerprints were read at generation time.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Folder</w:t>
            </w:r>
          </w:p>
        </w:tc>
        <w:tc>
          <w:tcPr>
            <w:tcW w:type="dxa" w:w="2880"/>
          </w:tcPr>
          <w:p>
            <w:r>
              <w:t>Sets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01_Forex</w:t>
            </w:r>
          </w:p>
        </w:tc>
        <w:tc>
          <w:tcPr>
            <w:tcW w:type="dxa" w:w="2880"/>
          </w:tcPr>
          <w:p>
            <w:r>
              <w:t>168</w:t>
            </w:r>
          </w:p>
        </w:tc>
        <w:tc>
          <w:tcPr>
            <w:tcW w:type="dxa" w:w="2880"/>
          </w:tcPr>
          <w:p>
            <w:r>
              <w:t>Per-asset baselines — Forex.</w:t>
            </w:r>
          </w:p>
        </w:tc>
      </w:tr>
      <w:tr>
        <w:tc>
          <w:tcPr>
            <w:tcW w:type="dxa" w:w="2880"/>
          </w:tcPr>
          <w:p>
            <w:r>
              <w:t>02_Metals</w:t>
            </w:r>
          </w:p>
        </w:tc>
        <w:tc>
          <w:tcPr>
            <w:tcW w:type="dxa" w:w="2880"/>
          </w:tcPr>
          <w:p>
            <w:r>
              <w:t>18</w:t>
            </w:r>
          </w:p>
        </w:tc>
        <w:tc>
          <w:tcPr>
            <w:tcW w:type="dxa" w:w="2880"/>
          </w:tcPr>
          <w:p>
            <w:r>
              <w:t>Per-asset baselines — Metals.</w:t>
            </w:r>
          </w:p>
        </w:tc>
      </w:tr>
      <w:tr>
        <w:tc>
          <w:tcPr>
            <w:tcW w:type="dxa" w:w="2880"/>
          </w:tcPr>
          <w:p>
            <w:r>
              <w:t>03_Cryptocurrencies</w:t>
            </w:r>
          </w:p>
        </w:tc>
        <w:tc>
          <w:tcPr>
            <w:tcW w:type="dxa" w:w="2880"/>
          </w:tcPr>
          <w:p>
            <w:r>
              <w:t>36</w:t>
            </w:r>
          </w:p>
        </w:tc>
        <w:tc>
          <w:tcPr>
            <w:tcW w:type="dxa" w:w="2880"/>
          </w:tcPr>
          <w:p>
            <w:r>
              <w:t>Per-asset baselines — Cryptocurrencies.</w:t>
            </w:r>
          </w:p>
        </w:tc>
      </w:tr>
      <w:tr>
        <w:tc>
          <w:tcPr>
            <w:tcW w:type="dxa" w:w="2880"/>
          </w:tcPr>
          <w:p>
            <w:r>
              <w:t>04_Indices_Energies</w:t>
            </w:r>
          </w:p>
        </w:tc>
        <w:tc>
          <w:tcPr>
            <w:tcW w:type="dxa" w:w="2880"/>
          </w:tcPr>
          <w:p>
            <w:r>
              <w:t>42</w:t>
            </w:r>
          </w:p>
        </w:tc>
        <w:tc>
          <w:tcPr>
            <w:tcW w:type="dxa" w:w="2880"/>
          </w:tcPr>
          <w:p>
            <w:r>
              <w:t>Per-asset baselines — Indices Energies.</w:t>
            </w:r>
          </w:p>
        </w:tc>
      </w:tr>
      <w:tr>
        <w:tc>
          <w:tcPr>
            <w:tcW w:type="dxa" w:w="2880"/>
          </w:tcPr>
          <w:p>
            <w:r>
              <w:t>05_US_Stocks_CFD</w:t>
            </w:r>
          </w:p>
        </w:tc>
        <w:tc>
          <w:tcPr>
            <w:tcW w:type="dxa" w:w="2880"/>
          </w:tcPr>
          <w:p>
            <w:r>
              <w:t>300</w:t>
            </w:r>
          </w:p>
        </w:tc>
        <w:tc>
          <w:tcPr>
            <w:tcW w:type="dxa" w:w="2880"/>
          </w:tcPr>
          <w:p>
            <w:r>
              <w:t>Per-asset baselines — US Stocks CFD.</w:t>
            </w:r>
          </w:p>
        </w:tc>
      </w:tr>
      <w:tr>
        <w:tc>
          <w:tcPr>
            <w:tcW w:type="dxa" w:w="2880"/>
          </w:tcPr>
          <w:p>
            <w:r>
              <w:t>06_Research_Matrix</w:t>
            </w:r>
          </w:p>
        </w:tc>
        <w:tc>
          <w:tcPr>
            <w:tcW w:type="dxa" w:w="2880"/>
          </w:tcPr>
          <w:p>
            <w:r>
              <w:t>935</w:t>
            </w:r>
          </w:p>
        </w:tc>
        <w:tc>
          <w:tcPr>
            <w:tcW w:type="dxa" w:w="2880"/>
          </w:tcPr>
          <w:p>
            <w:r>
              <w:t>Controlled one-axis research.</w:t>
            </w:r>
          </w:p>
        </w:tc>
      </w:tr>
      <w:tr>
        <w:tc>
          <w:tcPr>
            <w:tcW w:type="dxa" w:w="2880"/>
          </w:tcPr>
          <w:p>
            <w:r>
              <w:t>07_Entry_System_Matrix</w:t>
            </w:r>
          </w:p>
        </w:tc>
        <w:tc>
          <w:tcPr>
            <w:tcW w:type="dxa" w:w="2880"/>
          </w:tcPr>
          <w:p>
            <w:r>
              <w:t>3360</w:t>
            </w:r>
          </w:p>
        </w:tc>
        <w:tc>
          <w:tcPr>
            <w:tcW w:type="dxa" w:w="2880"/>
          </w:tcPr>
          <w:p>
            <w:r>
              <w:t>Indicator × entry method × management matrix.</w:t>
            </w:r>
          </w:p>
        </w:tc>
      </w:tr>
      <w:tr>
        <w:tc>
          <w:tcPr>
            <w:tcW w:type="dxa" w:w="2880"/>
          </w:tcPr>
          <w:p>
            <w:r>
              <w:t>08_Filter_Stack_Matrix</w:t>
            </w:r>
          </w:p>
        </w:tc>
        <w:tc>
          <w:tcPr>
            <w:tcW w:type="dxa" w:w="2880"/>
          </w:tcPr>
          <w:p>
            <w:r>
              <w:t>320</w:t>
            </w:r>
          </w:p>
        </w:tc>
        <w:tc>
          <w:tcPr>
            <w:tcW w:type="dxa" w:w="2880"/>
          </w:tcPr>
          <w:p>
            <w:r>
              <w:t>Signal-filter stack combinations.</w:t>
            </w:r>
          </w:p>
        </w:tc>
      </w:tr>
      <w:tr>
        <w:tc>
          <w:tcPr>
            <w:tcW w:type="dxa" w:w="2880"/>
          </w:tcPr>
          <w:p>
            <w:r>
              <w:t>09_Risk_Engine_Matrix</w:t>
            </w:r>
          </w:p>
        </w:tc>
        <w:tc>
          <w:tcPr>
            <w:tcW w:type="dxa" w:w="2880"/>
          </w:tcPr>
          <w:p>
            <w:r>
              <w:t>130</w:t>
            </w:r>
          </w:p>
        </w:tc>
        <w:tc>
          <w:tcPr>
            <w:tcW w:type="dxa" w:w="2880"/>
          </w:tcPr>
          <w:p>
            <w:r>
              <w:t>Compatible sizing, risk and recovery models.</w:t>
            </w:r>
          </w:p>
        </w:tc>
      </w:tr>
      <w:tr>
        <w:tc>
          <w:tcPr>
            <w:tcW w:type="dxa" w:w="2880"/>
          </w:tcPr>
          <w:p>
            <w:r>
              <w:t>10_Exit_Stack_Matrix</w:t>
            </w:r>
          </w:p>
        </w:tc>
        <w:tc>
          <w:tcPr>
            <w:tcW w:type="dxa" w:w="2880"/>
          </w:tcPr>
          <w:p>
            <w:r>
              <w:t>720</w:t>
            </w:r>
          </w:p>
        </w:tc>
        <w:tc>
          <w:tcPr>
            <w:tcW w:type="dxa" w:w="2880"/>
          </w:tcPr>
          <w:p>
            <w:r>
              <w:t>Exit-control stack combinations.</w:t>
            </w:r>
          </w:p>
        </w:tc>
      </w:tr>
    </w:tbl>
    <w:p>
      <w:pPr>
        <w:pStyle w:val="Heading2"/>
      </w:pPr>
      <w:r>
        <w:rPr>
          <w:color w:val="1E3A5F"/>
        </w:rPr>
        <w:t>Stati e decisione</w:t>
      </w:r>
    </w:p>
    <w:p>
      <w:r>
        <w:t>Lo stato esatto resta e viene mappato prudentemente in USE, REOPTIMIZE, RESEARCH o HOLD.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Sistema</w:t>
            </w:r>
          </w:p>
        </w:tc>
        <w:tc>
          <w:tcPr>
            <w:tcW w:type="dxa" w:w="2880"/>
          </w:tcPr>
          <w:p>
            <w:r>
              <w:t>Gestione</w:t>
            </w:r>
          </w:p>
        </w:tc>
        <w:tc>
          <w:tcPr>
            <w:tcW w:type="dxa" w:w="2880"/>
          </w:tcPr>
          <w:p>
            <w:r>
              <w:t>Set</w:t>
            </w:r>
          </w:p>
        </w:tc>
      </w:tr>
      <w:tr>
        <w:tc>
          <w:tcPr>
            <w:tcW w:type="dxa" w:w="2880"/>
          </w:tcPr>
          <w:p>
            <w:r>
              <w:t>01_SLTP</w:t>
            </w:r>
          </w:p>
        </w:tc>
        <w:tc>
          <w:tcPr>
            <w:tcW w:type="dxa" w:w="2880"/>
          </w:tcPr>
          <w:p>
            <w:r>
              <w:t>Stop Loss + Take Profit as ATR multiples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  <w:tr>
        <w:tc>
          <w:tcPr>
            <w:tcW w:type="dxa" w:w="2880"/>
          </w:tcPr>
          <w:p>
            <w:r>
              <w:t>02_SLTP_ORGANIC</w:t>
            </w:r>
          </w:p>
        </w:tc>
        <w:tc>
          <w:tcPr>
            <w:tcW w:type="dxa" w:w="2880"/>
          </w:tcPr>
          <w:p>
            <w:r>
              <w:t>SL + organic take anchored on the last trade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  <w:tr>
        <w:tc>
          <w:tcPr>
            <w:tcW w:type="dxa" w:w="2880"/>
          </w:tcPr>
          <w:p>
            <w:r>
              <w:t>03_TRAIL_ONLY</w:t>
            </w:r>
          </w:p>
        </w:tc>
        <w:tc>
          <w:tcPr>
            <w:tcW w:type="dxa" w:w="2880"/>
          </w:tcPr>
          <w:p>
            <w:r>
              <w:t>SL + trailing, no TP: let it run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  <w:tr>
        <w:tc>
          <w:tcPr>
            <w:tcW w:type="dxa" w:w="2880"/>
          </w:tcPr>
          <w:p>
            <w:r>
              <w:t>04_SLTP_TRAIL</w:t>
            </w:r>
          </w:p>
        </w:tc>
        <w:tc>
          <w:tcPr>
            <w:tcW w:type="dxa" w:w="2880"/>
          </w:tcPr>
          <w:p>
            <w:r>
              <w:t>SL + TP + trailing behind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  <w:tr>
        <w:tc>
          <w:tcPr>
            <w:tcW w:type="dxa" w:w="2880"/>
          </w:tcPr>
          <w:p>
            <w:r>
              <w:t>05_BE_TRAIL</w:t>
            </w:r>
          </w:p>
        </w:tc>
        <w:tc>
          <w:tcPr>
            <w:tcW w:type="dxa" w:w="2880"/>
          </w:tcPr>
          <w:p>
            <w:r>
              <w:t>Mandatory breakeven + trailing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  <w:tr>
        <w:tc>
          <w:tcPr>
            <w:tcW w:type="dxa" w:w="2880"/>
          </w:tcPr>
          <w:p>
            <w:r>
              <w:t>06_REVERSAL_EXIT</w:t>
            </w:r>
          </w:p>
        </w:tc>
        <w:tc>
          <w:tcPr>
            <w:tcW w:type="dxa" w:w="2880"/>
          </w:tcPr>
          <w:p>
            <w:r>
              <w:t>Closes on the indicator's opposite signal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  <w:tr>
        <w:tc>
          <w:tcPr>
            <w:tcW w:type="dxa" w:w="2880"/>
          </w:tcPr>
          <w:p>
            <w:r>
              <w:t>07_GRID_SEPARATE</w:t>
            </w:r>
          </w:p>
        </w:tc>
        <w:tc>
          <w:tcPr>
            <w:tcW w:type="dxa" w:w="2880"/>
          </w:tcPr>
          <w:p>
            <w:r>
              <w:t>Grid with a target per side (hedging account)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  <w:tr>
        <w:tc>
          <w:tcPr>
            <w:tcW w:type="dxa" w:w="2880"/>
          </w:tcPr>
          <w:p>
            <w:r>
              <w:t>08_GRID_UNIFIED</w:t>
            </w:r>
          </w:p>
        </w:tc>
        <w:tc>
          <w:tcPr>
            <w:tcW w:type="dxa" w:w="2880"/>
          </w:tcPr>
          <w:p>
            <w:r>
              <w:t>Grid with a single basket target (hedging account)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  <w:tr>
        <w:tc>
          <w:tcPr>
            <w:tcW w:type="dxa" w:w="2880"/>
          </w:tcPr>
          <w:p>
            <w:r>
              <w:t>09_MARTINGALE</w:t>
            </w:r>
          </w:p>
        </w:tc>
        <w:tc>
          <w:tcPr>
            <w:tcW w:type="dxa" w:w="2880"/>
          </w:tcPr>
          <w:p>
            <w:r>
              <w:t>Lot doubles after a loss, one position per side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  <w:tr>
        <w:tc>
          <w:tcPr>
            <w:tcW w:type="dxa" w:w="2880"/>
          </w:tcPr>
          <w:p>
            <w:r>
              <w:t>10_DALEMBERT</w:t>
            </w:r>
          </w:p>
        </w:tc>
        <w:tc>
          <w:tcPr>
            <w:tcW w:type="dxa" w:w="2880"/>
          </w:tcPr>
          <w:p>
            <w:r>
              <w:t>Lot grows in arithmetic steps after a loss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  <w:tr>
        <w:tc>
          <w:tcPr>
            <w:tcW w:type="dxa" w:w="2880"/>
          </w:tcPr>
          <w:p>
            <w:r>
              <w:t>11_SIGNAL_ONLY</w:t>
            </w:r>
          </w:p>
        </w:tc>
        <w:tc>
          <w:tcPr>
            <w:tcW w:type="dxa" w:w="2880"/>
          </w:tcPr>
          <w:p>
            <w:r>
              <w:t>No SL and no TP: measures the raw signal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</w:tbl>
    <w:p>
      <w:pPr>
        <w:pStyle w:val="Heading2"/>
      </w:pPr>
      <w:r>
        <w:rPr>
          <w:color w:val="1E3A5F"/>
        </w:rPr>
        <w:t>Flusso sicuro</w:t>
      </w:r>
    </w:p>
    <w:p>
      <w:r>
        <w:t>Modificare una sola matrice per fase e conservare le prove.</w:t>
      </w:r>
    </w:p>
    <w:p>
      <w:pPr>
        <w:pStyle w:val="ListBullet"/>
      </w:pPr>
      <w:r>
        <w:t>Allineare EX5, fonte, schema set e manifesto.</w:t>
      </w:r>
    </w:p>
    <w:p>
      <w:pPr>
        <w:pStyle w:val="ListBullet"/>
      </w:pPr>
      <w:r>
        <w:t>Caricare la libreria tramite Strategy Tester Inputs.</w:t>
      </w:r>
    </w:p>
    <w:p>
      <w:pPr>
        <w:pStyle w:val="ListBullet"/>
      </w:pPr>
      <w:r>
        <w:t>Mappare simbolo e suffix esatti.</w:t>
      </w:r>
    </w:p>
    <w:p>
      <w:pPr>
        <w:pStyle w:val="ListBullet"/>
      </w:pPr>
      <w:r>
        <w:t>Iniziare dai baseline 01–05 con BUY/SELL separati.</w:t>
      </w:r>
    </w:p>
    <w:p>
      <w:pPr>
        <w:pStyle w:val="ListBullet"/>
      </w:pPr>
      <w:r>
        <w:t>06 è ricerca a un solo asse.</w:t>
      </w:r>
    </w:p>
    <w:p>
      <w:pPr>
        <w:pStyle w:val="ListBullet"/>
      </w:pPr>
      <w:r>
        <w:t>07 ingresso, 08 filtri, 09 rischio, 10 uscita.</w:t>
      </w:r>
    </w:p>
    <w:p>
      <w:pPr>
        <w:pStyle w:val="ListBullet"/>
      </w:pPr>
      <w:r>
        <w:t>Eseguire IS, OOS e forward demo cronologici.</w:t>
      </w:r>
    </w:p>
    <w:p>
      <w:pPr>
        <w:pStyle w:val="ListBullet"/>
      </w:pPr>
      <w:r>
        <w:t>Controllare Status, RelativePath e SHA256.</w:t>
      </w:r>
    </w:p>
    <w:p>
      <w:pPr>
        <w:pStyle w:val="ListBullet"/>
      </w:pPr>
      <w:r>
        <w:t>Solo USE esplicito autorizza l'ambiente definito.</w:t>
      </w:r>
    </w:p>
    <w:p>
      <w:pPr>
        <w:pStyle w:val="Heading2"/>
      </w:pPr>
      <w:r>
        <w:rPr>
          <w:color w:val="1E3A5F"/>
        </w:rPr>
        <w:t>Telemetria dei cicli nel dashboard</w:t>
      </w:r>
    </w:p>
    <w:p>
      <w:r>
        <w:t>Il pannello usa gli stessi snapshot del calcolo lotti e della chiusura basket.</w:t>
      </w:r>
    </w:p>
    <w:p>
      <w:pPr>
        <w:pStyle w:val="ListBullet"/>
      </w:pPr>
      <w:r>
        <w:t>L'aggiornamento periodico per tick è limitato a una volta al secondo; inizializzazione ed eventi trade possono aggiornare subito.</w:t>
      </w:r>
    </w:p>
    <w:p>
      <w:pPr>
        <w:pStyle w:val="ListBullet"/>
      </w:pPr>
      <w:r>
        <w:t>Balance ed Equity riguardano l'intero conto. Closed P&amp;L è la variazione da OnInit; Open P&amp;L e posizioni sono attuali e filtrati per Symbol + Magic.</w:t>
      </w:r>
    </w:p>
    <w:p>
      <w:pPr>
        <w:pStyle w:val="ListBullet"/>
      </w:pPr>
      <w:r>
        <w:t>Martingale mostra per BUY/SELL perdite consecutive, numero e importo lordo delle perdite, recovered, deficit e target = deficit × Multiplicador.</w:t>
      </w:r>
    </w:p>
    <w:p>
      <w:pPr>
        <w:pStyle w:val="ListBullet"/>
      </w:pPr>
      <w:r>
        <w:t>Superare MaxMartingaleSteps esegue hard reset: elimina il vecchio deficit e il prossimo ordine usa base lot. Massimo una posizione aperta per lato.</w:t>
      </w:r>
    </w:p>
    <w:p>
      <w:pPr>
        <w:pStyle w:val="ListBullet"/>
      </w:pPr>
      <w:r>
        <w:t>D'Alembert mostra livello corrente e prossimo lotto normalizzato BUY/SELL.</w:t>
      </w:r>
    </w:p>
    <w:p>
      <w:pPr>
        <w:pStyle w:val="ListBullet"/>
      </w:pPr>
      <w:r>
        <w:t>Grid mostra legs/volume, realized con costi, open P&amp;L, cycle P&amp;L, target congelato all'avvio e remaining.</w:t>
      </w:r>
    </w:p>
    <w:p>
      <w:pPr>
        <w:pStyle w:val="ListBullet"/>
      </w:pPr>
      <w:r>
        <w:t>Anchor è la posizione confermata più recente. BUY richiede strettamente meno di anchor − ATR × DistanciaMinima, SELL strettamente più; avanzamento in ATR.</w:t>
      </w:r>
    </w:p>
    <w:p>
      <w:pPr>
        <w:pStyle w:val="ListBullet"/>
      </w:pPr>
      <w:r>
        <w:t>Separate termina solo il ciclo del lato flat; Unified termina quando entrambi sono flat. Ordini in corso ritardano il reset.</w:t>
      </w:r>
    </w:p>
    <w:p>
      <w:pPr>
        <w:pStyle w:val="ListBullet"/>
      </w:pPr>
      <w:r>
        <w:t>Target avvia la richiesta di chiusura; commissioni, fee e slippage di uscita possono lasciare il risultato finale leggermente inferiore.</w:t>
      </w:r>
    </w:p>
    <w:p>
      <w:pPr>
        <w:pStyle w:val="ListBullet"/>
      </w:pPr>
      <w:r>
        <w:t>InterfaceLanguage mantiene 11 lingue. Auto usa English nel Tester e la lingua terminale live; label non tradotte tornano a English.</w:t>
      </w:r>
    </w:p>
    <w:p>
      <w:pPr>
        <w:pStyle w:val="Heading2"/>
      </w:pPr>
      <w:r>
        <w:rPr>
          <w:color w:val="1E3A5F"/>
        </w:rPr>
        <w:t>Compatibilità e limiti</w:t>
      </w:r>
    </w:p>
    <w:p>
      <w:r>
        <w:t>Regole prudenti; prevalgono limiti broker più rigidi.</w:t>
      </w:r>
    </w:p>
    <w:p>
      <w:pPr>
        <w:pStyle w:val="ListBullet"/>
      </w:pPr>
      <w:r>
        <w:t>Percentage e Fixed-R richiedono AtivarStop=true.</w:t>
      </w:r>
    </w:p>
    <w:p>
      <w:pPr>
        <w:pStyle w:val="ListBullet"/>
      </w:pPr>
      <w:r>
        <w:t>Grid solo Monetary/Fixed Lot, Recovery_None e conto hedging.</w:t>
      </w:r>
    </w:p>
    <w:p>
      <w:pPr>
        <w:pStyle w:val="ListBullet"/>
      </w:pPr>
      <w:r>
        <w:t>Grid richiede take, DistanciaMinima positivo e limite almeno due.</w:t>
      </w:r>
    </w:p>
    <w:p>
      <w:pPr>
        <w:pStyle w:val="ListBullet"/>
      </w:pPr>
      <w:r>
        <w:t>Finché il basket resta aperto, perdite realizzate, swap, commissioni e costi del ciclo restano inclusi nel risultato necessario al target; il profitto isolato di una gamba non li cancella.</w:t>
      </w:r>
    </w:p>
    <w:p>
      <w:pPr>
        <w:pStyle w:val="ListBullet"/>
      </w:pPr>
      <w:r>
        <w:t>In Grid_SeparateProfit i cicli BUY e SELL sono indipendenti. Se spariscono tutte le posizioni di un lato, quel ciclo termina; un ingresso successivo riparte senza riportare il deficit chiuso.</w:t>
      </w:r>
    </w:p>
    <w:p>
      <w:pPr>
        <w:pStyle w:val="ListBullet"/>
      </w:pPr>
      <w:r>
        <w:t>D'Alembert solo Fixed Lot, Grid_Disabled e DAlembertStep&gt;0.</w:t>
      </w:r>
    </w:p>
    <w:p>
      <w:pPr>
        <w:pStyle w:val="ListBullet"/>
      </w:pPr>
      <w:r>
        <w:t>Martingale rispetta MaxMartingaleSteps e MaxMartingaleLot.</w:t>
      </w:r>
    </w:p>
    <w:p>
      <w:pPr>
        <w:pStyle w:val="ListBullet"/>
      </w:pPr>
      <w:r>
        <w:t>OnOppositeOrder richiede hedging, entrambi i lati e grid spento.</w:t>
      </w:r>
    </w:p>
    <w:p>
      <w:pPr>
        <w:pStyle w:val="ListBullet"/>
      </w:pPr>
      <w:r>
        <w:t>Backtest news richiede CSV in Common\Files.</w:t>
      </w:r>
    </w:p>
    <w:p>
      <w:pPr>
        <w:pStyle w:val="ListBullet"/>
      </w:pPr>
      <w:r>
        <w:t>Gli orari usano l'ora server.</w:t>
      </w:r>
    </w:p>
    <w:p>
      <w:pPr>
        <w:pStyle w:val="ListBullet"/>
      </w:pPr>
      <w:r>
        <w:t>Validare suffix e specifiche per ogni broker.</w:t>
      </w:r>
    </w:p>
    <w:p>
      <w:pPr>
        <w:pStyle w:val="Heading2"/>
      </w:pPr>
      <w:r>
        <w:rPr>
          <w:color w:val="1E3A5F"/>
        </w:rPr>
        <w:t>News filter and CSV workflow</w:t>
      </w:r>
    </w:p>
    <w:p>
      <w:r>
        <w:t>Live mode reads the MT5 Economic Calendar in broker-server time and blocks new entries if the calendar query fails. Backtests cannot read that live calendar: run MQL5\Scripts\White Rabbit News Exporter on a live/demo chart, cover the entire test interval, and write NewsCSVFile to the terminal Common\Files folder. The semicolon-delimited header is datetime;currency;importance;event_name, where importance 2 is moderate and 3 is high. Use the same broker/server timezone; for suffixed or non-FX symbols set ExportMoedas and NewsMoedasManual explicitly. Manual currencies take precedence over automatic symbol parsing.</w:t>
      </w:r>
    </w:p>
    <w:p>
      <w:pPr>
        <w:pStyle w:val="Heading2"/>
      </w:pPr>
      <w:r>
        <w:rPr>
          <w:color w:val="1E3A5F"/>
        </w:rPr>
        <w:t>Grid cycle and ATR spacing</w:t>
      </w:r>
    </w:p>
    <w:p>
      <w:r>
        <w:t>Every additional grid leg is measured from the newest already-confirmed position on that side and must satisfy ATR × DistanciaMinima. The initial order cannot recursively trigger another leg in the same calculation event; it becomes the anchor on the following cycle. Individual grid take-profits are disabled: Separate mode evaluates independent BUY/SELL cycles against frozen monetary targets and ends a side when it becomes flat; Unified evaluates the aggregate BUY+SELL basket and ends when both sides are flat. Realized commissions, swap, fees and stopped legs remain in the result while the corresponding cycle is open. The target triggers a close request, so actual exit costs and slippage can leave the final result slightly below it. Live cycle state is persisted across an EA restart. Grid is hedging-only and must be reoptimized after any EA, broker-contract or cost change.</w:t>
      </w:r>
    </w:p>
    <w:p>
      <w:pPr>
        <w:pStyle w:val="Heading2"/>
      </w:pPr>
      <w:r>
        <w:rPr>
          <w:color w:val="1E3A5F"/>
        </w:rPr>
        <w:t>Diagnostics and supplied utilities</w:t>
      </w:r>
    </w:p>
    <w:p>
      <w:r>
        <w:t>The Experts/Journal tab is authoritative for rejected inputs, OrderCheck failures, news-calendar errors and close retries. Compile and run MQL5\Scripts\WhiteRabbit Filters SelfTest; its final line must report zero failures. Use White Rabbit News Exporter to build the test CSV, then verify its date range, currencies, delimiter and Common\Files location before a news-enabled backtest.</w:t>
      </w:r>
    </w:p>
    <w:p>
      <w:pPr>
        <w:pStyle w:val="Heading2"/>
      </w:pPr>
      <w:r>
        <w:rPr>
          <w:color w:val="1E3A5F"/>
        </w:rPr>
        <w:t>Avviso di rischio</w:t>
      </w:r>
    </w:p>
    <w:p>
      <w:r>
        <w:t>Nessun EA, set o storico garantisce il futuro. Validare OOS e demo.</w:t>
      </w:r>
    </w:p>
    <w:p>
      <w:pPr>
        <w:jc w:val="center"/>
      </w:pPr>
      <w:r>
        <w:t>____________________________________________________________</w:t>
      </w:r>
    </w:p>
    <w:p>
      <w:r>
        <w:t>EA SHA-256: D85A30A0836A9BE75F6DFC55868BDC664EE1FC7F5DD0840C029DEB0EF8AC8973 EA version: 1.12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