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E3A5F"/>
        </w:rPr>
        <w:t>White Rabbit X — 完全ユーザーマニュアル</w:t>
      </w:r>
    </w:p>
    <w:p>
      <w:r>
        <w:t>現在の EA ソースと set マニフェストから生成した正式リファレンス — EA 1.11 — 127 inputs — 3738 sets</w:t>
      </w:r>
    </w:p>
    <w:p>
      <w:pPr>
        <w:pStyle w:val="Heading2"/>
      </w:pPr>
      <w:r>
        <w:rPr>
          <w:color w:val="1E3A5F"/>
        </w:rPr>
        <w:t>範囲と正本</w:t>
      </w:r>
    </w:p>
    <w:p>
      <w:r>
        <w:t>EA ソースが inputs、既定値、機能を定義し、マニフェストが各 set の状態、パス、SHA-256 を定義します。旧 Quantum 資料は履歴専用です。</w:t>
      </w:r>
    </w:p>
    <w:p>
      <w:r>
        <w:t>EA SHA-256: D85A30A0836A9BE75F6DFC55868BDC664EE1FC7F5DD0840C029DEB0EF8AC8973. Manifest SHA-256: E96B9E4050F8EA8B764E187BD6CC1E907AE2AE8C4A6489C9EF2D3317C6003F75.</w:t>
      </w:r>
    </w:p>
    <w:p>
      <w:r>
        <w:t>自動生成資料。パラメータ識別子は EA と完全に一致します。</w:t>
      </w:r>
    </w:p>
    <w:p>
      <w:pPr>
        <w:pStyle w:val="Heading2"/>
      </w:pPr>
      <w:r>
        <w:rPr>
          <w:color w:val="1E3A5F"/>
        </w:rPr>
        <w:t>インストールと初回実行</w:t>
      </w:r>
    </w:p>
    <w:p>
      <w:r>
        <w:t>一致する EX5 を導入し、Tester Inputs で set を読み、正確な銘柄を選び Journal を確認します。</w:t>
      </w:r>
    </w:p>
    <w:p>
      <w:pPr>
        <w:pStyle w:val="Heading2"/>
      </w:pPr>
      <w:r>
        <w:rPr>
          <w:color w:val="1E3A5F"/>
        </w:rPr>
        <w:t>シグナルとエントリー</w:t>
      </w:r>
    </w:p>
    <w:p>
      <w:r>
        <w:t>6 エンジンは reversal、signal/reference cross、baseline/reference cross を共有します。And は同じ確定足、All はいずれかを意味します。</w:t>
      </w:r>
    </w:p>
    <w:p>
      <w:pPr>
        <w:pStyle w:val="ListBullet"/>
      </w:pPr>
      <w:r>
        <w:t>12 のネイティブエンジン: MACD、EMA Cross、Momentum、Stochastic、TRIX、RSI、CCI、Williams %R、DeMarker、MFI、OsMA、Ichimoku。</w:t>
      </w:r>
    </w:p>
    <w:p>
      <w:pPr>
        <w:pStyle w:val="ListBullet"/>
      </w:pPr>
      <w:r>
        <w:t>確定足における AND/OR を明示した 7 エントリー方式。</w:t>
      </w:r>
    </w:p>
    <w:p>
      <w:pPr>
        <w:pStyle w:val="ListBullet"/>
      </w:pPr>
      <w:r>
        <w:t>独立した MTF、MA、ADX、ATR、news フィルター。</w:t>
      </w:r>
    </w:p>
    <w:p>
      <w:pPr>
        <w:pStyle w:val="ListBullet"/>
      </w:pPr>
      <w:r>
        <w:t>4 PositionSizeMode と equity/margin 保護。</w:t>
      </w:r>
    </w:p>
    <w:p>
      <w:pPr>
        <w:pStyle w:val="ListBullet"/>
      </w:pPr>
      <w:r>
        <w:t>Stop、take、breakeven、trailing、reversal の決済。</w:t>
      </w:r>
    </w:p>
    <w:p>
      <w:pPr>
        <w:pStyle w:val="ListBullet"/>
      </w:pPr>
      <w:r>
        <w:t>Dashboard、時間、言語、WFO を統合。</w:t>
      </w:r>
    </w:p>
    <w:p>
      <w:pPr>
        <w:pStyle w:val="ListBullet"/>
      </w:pPr>
      <w:r>
        <w:t>EntryIndicator: MACD, EMA_Cross, Momentum, Stochastic, TRIX, RSI, CCI, WPR, DeMarker, MFI, OsMA, Ichimoku.</w:t>
      </w:r>
    </w:p>
    <w:p>
      <w:pPr>
        <w:pStyle w:val="ListBullet"/>
      </w:pPr>
      <w:r>
        <w:t>EntryMethod: Reversal, SignalCross, ReferenceCross, ReversalAndSignalCross, ReversalAndReferenceCross, SignalAndReferenceCross, All.</w:t>
      </w:r>
    </w:p>
    <w:p>
      <w:pPr>
        <w:pStyle w:val="ListBullet"/>
      </w:pPr>
      <w:r>
        <w:t>PositionSizeMode: Percentage, Monetary, FixedLot, FixedR.</w:t>
      </w:r>
    </w:p>
    <w:p>
      <w:pPr>
        <w:pStyle w:val="ListBullet"/>
      </w:pPr>
      <w:r>
        <w:t>RecoveryMode: None, Martingale, DAlembert.</w:t>
      </w:r>
    </w:p>
    <w:p>
      <w:pPr>
        <w:pStyle w:val="ListBullet"/>
      </w:pPr>
      <w:r>
        <w:t>GridMode: Disabled, SeparateProfit, UnifiedProfit.</w:t>
      </w:r>
    </w:p>
    <w:p>
      <w:pPr>
        <w:pStyle w:val="Heading2"/>
      </w:pPr>
      <w:r>
        <w:rPr>
          <w:color w:val="1E3A5F"/>
        </w:rPr>
        <w:t>フィルター</w:t>
      </w:r>
    </w:p>
    <w:p>
      <w:r>
        <w:t>MTF は上位足 MACD 整合、MA、ADX、ATR volatility、news は独立です。追加すると標本が減少します。</w:t>
      </w:r>
    </w:p>
    <w:p>
      <w:pPr>
        <w:pStyle w:val="Heading2"/>
      </w:pPr>
      <w:r>
        <w:rPr>
          <w:color w:val="1E3A5F"/>
        </w:rPr>
        <w:t>News filter and CSV workflow</w:t>
      </w:r>
    </w:p>
    <w:p>
      <w:r>
        <w:t>Live mode reads the MT5 Economic Calendar in broker-server time and blocks new entries if the calendar query fails. Backtests cannot read that live calendar: run MQL5\Scripts\White Rabbit News Exporter on a live/demo chart, cover the entire test interval, and write NewsCSVFile to the terminal Common\Files folder. The semicolon-delimited header is datetime;currency;importance;event_name, where importance 2 is moderate and 3 is high. Use the same broker/server timezone; for suffixed or non-FX symbols set ExportMoedas and NewsMoedasManual explicitly. Manual currencies take precedence over automatic symbol parsing.</w:t>
      </w:r>
    </w:p>
    <w:p>
      <w:pPr>
        <w:pStyle w:val="Heading2"/>
      </w:pPr>
      <w:r>
        <w:rPr>
          <w:color w:val="1E3A5F"/>
        </w:rPr>
        <w:t>執行とポジション管理</w:t>
      </w:r>
    </w:p>
    <w:p>
      <w:r>
        <w:t>spread、margin、volume step、tick size、stops/freeze 制約を確認し、Journal で結果を確認します。</w:t>
      </w:r>
    </w:p>
    <w:p>
      <w:pPr>
        <w:pStyle w:val="Heading2"/>
      </w:pPr>
      <w:r>
        <w:rPr>
          <w:color w:val="1E3A5F"/>
        </w:rPr>
        <w:t>Grid cycle and ATR spacing</w:t>
      </w:r>
    </w:p>
    <w:p>
      <w:r>
        <w:t>Every additional grid leg is measured from the newest already-confirmed position on that side and must satisfy ATR × DistanciaMinima. The initial order cannot recursively trigger another leg in the same calculation event; it becomes the anchor on the following cycle. Individual grid take-profits are disabled: Separate mode evaluates independent BUY/SELL cycles against frozen monetary targets and ends a side when it becomes flat; Unified evaluates the aggregate BUY+SELL basket and ends when both sides are flat. Realized commissions, swap, fees and stopped legs remain in the result while the corresponding cycle is open. The target triggers a close request, so actual exit costs and slippage can leave the final result slightly below it. Live cycle state is persisted across an EA restart. Grid is hedging-only and must be reoptimized after any EA, broker-contract or cost change.</w:t>
      </w:r>
    </w:p>
    <w:p>
      <w:pPr>
        <w:pStyle w:val="Heading2"/>
      </w:pPr>
      <w:r>
        <w:rPr>
          <w:color w:val="1E3A5F"/>
        </w:rPr>
        <w:t>決済スタック</w:t>
      </w:r>
    </w:p>
    <w:p>
      <w:r>
        <w:t>Stop、ATR take、breakeven、ATR trailing、reversal exit は独立です。ReversalExitUseEntryFilters が決済フィルターを制御します。</w:t>
      </w:r>
    </w:p>
    <w:p>
      <w:pPr>
        <w:pStyle w:val="Heading2"/>
      </w:pPr>
      <w:r>
        <w:rPr>
          <w:color w:val="1E3A5F"/>
        </w:rPr>
        <w:t>リスクとリカバリー</w:t>
      </w:r>
    </w:p>
    <w:p>
      <w:r>
        <w:t>PositionSizeMode は一つだけ選択します。Percentage/Fixed-R は stop 必須。Grid/Martingale/D'Alembert は研究用です。</w:t>
      </w:r>
    </w:p>
    <w:p>
      <w:pPr>
        <w:pStyle w:val="Heading2"/>
      </w:pPr>
      <w:r>
        <w:rPr>
          <w:color w:val="1E3A5F"/>
        </w:rPr>
        <w:t>時間、表示、WFO</w:t>
      </w:r>
    </w:p>
    <w:p>
      <w:r>
        <w:t>ブローカーサーバー時刻を使い、日跨ぎと Saturday/Sunday に対応します。WFO は IS/OOS を定義します。</w:t>
      </w:r>
    </w:p>
    <w:p>
      <w:pPr>
        <w:pStyle w:val="Heading2"/>
      </w:pPr>
      <w:r>
        <w:rPr>
          <w:color w:val="1E3A5F"/>
        </w:rPr>
        <w:t>Diagnostics and supplied utilities</w:t>
      </w:r>
    </w:p>
    <w:p>
      <w:r>
        <w:t>The Experts/Journal tab is authoritative for rejected inputs, OrderCheck failures, news-calendar errors and close retries. Compile and run MQL5\Scripts\WhiteRabbit Filters SelfTest; its final line must report zero failures. Use White Rabbit News Exporter to build the test CSV, then verify its date range, currencies, delimiter and Common\Files location before a news-enabled backtest.</w:t>
      </w:r>
    </w:p>
    <w:p>
      <w:pPr>
        <w:pStyle w:val="Heading2"/>
      </w:pPr>
      <w:r>
        <w:rPr>
          <w:color w:val="1E3A5F"/>
        </w:rPr>
        <w:t>サイクル・ダッシュボードのテレメトリ</w:t>
      </w:r>
    </w:p>
    <w:p>
      <w:r>
        <w:t>パネルはロット計算とバスケット決済と同じ状態スナップショットを使用します。</w:t>
      </w:r>
    </w:p>
    <w:p>
      <w:pPr>
        <w:pStyle w:val="ListBullet"/>
      </w:pPr>
      <w:r>
        <w:t>tick の定期更新は毎秒 1 回までです。初期化と取引イベントは即時更新できます。</w:t>
      </w:r>
    </w:p>
    <w:p>
      <w:pPr>
        <w:pStyle w:val="ListBullet"/>
      </w:pPr>
      <w:r>
        <w:t>Balance/Equity は口座全体です。Closed P&amp;L は OnInit 以降の差分、Open P&amp;L と positions は Symbol + Magic で絞った現在値です。</w:t>
      </w:r>
    </w:p>
    <w:p>
      <w:pPr>
        <w:pStyle w:val="ListBullet"/>
      </w:pPr>
      <w:r>
        <w:t>Martingale は BUY/SELL 別に連続損失、サイクル損失回数・総額、recovered、deficit、deficit × Multiplicador の target を表示します。</w:t>
      </w:r>
    </w:p>
    <w:p>
      <w:pPr>
        <w:pStyle w:val="ListBullet"/>
      </w:pPr>
      <w:r>
        <w:t>MaxMartingaleSteps 超過で hard reset し、旧 deficit を破棄して次注文を base lot にします。各側の保有は最大 1 です。</w:t>
      </w:r>
    </w:p>
    <w:p>
      <w:pPr>
        <w:pStyle w:val="ListBullet"/>
      </w:pPr>
      <w:r>
        <w:t>D'Alembert は BUY/SELL の現在レベルと正規化した次ロットを表示します。</w:t>
      </w:r>
    </w:p>
    <w:p>
      <w:pPr>
        <w:pStyle w:val="ListBullet"/>
      </w:pPr>
      <w:r>
        <w:t>Grid は legs/volume、コスト込み realized、open P&amp;L、cycle P&amp;L、開始時に固定した target、remaining を表示します。</w:t>
      </w:r>
    </w:p>
    <w:p>
      <w:pPr>
        <w:pStyle w:val="ListBullet"/>
      </w:pPr>
      <w:r>
        <w:t>Anchor は直近の確定ポジションです。BUY は anchor − ATR × DistanciaMinima 未満、SELL は anchor + ATR × DistanciaMinima 超を厳密に要求し、進捗は ATR で示します。</w:t>
      </w:r>
    </w:p>
    <w:p>
      <w:pPr>
        <w:pStyle w:val="ListBullet"/>
      </w:pPr>
      <w:r>
        <w:t>Separate は flat になった側だけ終了し、Unified は BUY/SELL 両方が flat で終了します。処理中注文は reset を遅らせます。</w:t>
      </w:r>
    </w:p>
    <w:p>
      <w:pPr>
        <w:pStyle w:val="ListBullet"/>
      </w:pPr>
      <w:r>
        <w:t>Target は決済要求のトリガーです。実際の exit commission、fee、slippage により最終値が少し下回る場合があります。</w:t>
      </w:r>
    </w:p>
    <w:p>
      <w:pPr>
        <w:pStyle w:val="ListBullet"/>
      </w:pPr>
      <w:r>
        <w:t>InterfaceLanguage は 11 言語を維持します。Auto は Tester で English、live で端末言語を使い、未翻訳 label は English にフォールバックします。</w:t>
      </w:r>
    </w:p>
    <w:p>
      <w:pPr>
        <w:pStyle w:val="Heading2"/>
      </w:pPr>
      <w:r>
        <w:rPr>
          <w:color w:val="1E3A5F"/>
        </w:rPr>
        <w:t>互換性と制約</w:t>
      </w:r>
    </w:p>
    <w:p>
      <w:r>
        <w:t>これは保守的な規則で、ブローカー制限が優先されます。</w:t>
      </w:r>
    </w:p>
    <w:p>
      <w:pPr>
        <w:pStyle w:val="ListBullet"/>
      </w:pPr>
      <w:r>
        <w:t>Percentage と Fixed-R は AtivarStop=true が必須です。</w:t>
      </w:r>
    </w:p>
    <w:p>
      <w:pPr>
        <w:pStyle w:val="ListBullet"/>
      </w:pPr>
      <w:r>
        <w:t>Grid は Monetary/Fixed Lot、Recovery_None、hedging account のみです。</w:t>
      </w:r>
    </w:p>
    <w:p>
      <w:pPr>
        <w:pStyle w:val="ListBullet"/>
      </w:pPr>
      <w:r>
        <w:t>Grid は take、正の DistanciaMinima、2 以上の上限が必要です。</w:t>
      </w:r>
    </w:p>
    <w:p>
      <w:pPr>
        <w:pStyle w:val="ListBullet"/>
      </w:pPr>
      <w:r>
        <w:t>バスケットが開いている間、そのサイクルの確定損失、swap、commission、fees は目標到達に必要な結果へ残り、単独レッグの利益では消えません。</w:t>
      </w:r>
    </w:p>
    <w:p>
      <w:pPr>
        <w:pStyle w:val="ListBullet"/>
      </w:pPr>
      <w:r>
        <w:t>Grid_SeparateProfit では BUY/SELL のサイクルは独立します。一方の全ポジションがなくなるとその側のサイクルは終了し、次のエントリーは終了済み損失を持ち越さない新サイクルです。</w:t>
      </w:r>
    </w:p>
    <w:p>
      <w:pPr>
        <w:pStyle w:val="ListBullet"/>
      </w:pPr>
      <w:r>
        <w:t>D'Alembert は Fixed Lot、Grid_Disabled、DAlembertStep&gt;0 のみです。</w:t>
      </w:r>
    </w:p>
    <w:p>
      <w:pPr>
        <w:pStyle w:val="ListBullet"/>
      </w:pPr>
      <w:r>
        <w:t>Martingale は MaxMartingaleSteps/MaxMartingaleLot に従います。</w:t>
      </w:r>
    </w:p>
    <w:p>
      <w:pPr>
        <w:pStyle w:val="ListBullet"/>
      </w:pPr>
      <w:r>
        <w:t>OnOppositeOrder は hedging、両方向、grid 無効が必要です。</w:t>
      </w:r>
    </w:p>
    <w:p>
      <w:pPr>
        <w:pStyle w:val="ListBullet"/>
      </w:pPr>
      <w:r>
        <w:t>News backtest は Common\Files の CSV が必要です。</w:t>
      </w:r>
    </w:p>
    <w:p>
      <w:pPr>
        <w:pStyle w:val="ListBullet"/>
      </w:pPr>
      <w:r>
        <w:t>時間はブローカーサーバー基準です。</w:t>
      </w:r>
    </w:p>
    <w:p>
      <w:pPr>
        <w:pStyle w:val="ListBullet"/>
      </w:pPr>
      <w:r>
        <w:t>suffix と銘柄仕様をブローカーごとに確認します。</w:t>
      </w:r>
    </w:p>
    <w:p>
      <w:pPr>
        <w:pStyle w:val="Heading2"/>
      </w:pPr>
      <w:r>
        <w:rPr>
          <w:color w:val="1E3A5F"/>
        </w:rPr>
        <w:t>検出された set ライブラリ</w:t>
      </w:r>
    </w:p>
    <w:p>
      <w:r>
        <w:t>件数はファイルとマニフェストから取得します。set は研究仮説です。 Counts and fingerprints were read at generation time.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Folder</w:t>
            </w:r>
          </w:p>
        </w:tc>
        <w:tc>
          <w:tcPr>
            <w:tcW w:type="dxa" w:w="2880"/>
          </w:tcPr>
          <w:p>
            <w:r>
              <w:t>Sets</w:t>
            </w:r>
          </w:p>
        </w:tc>
        <w:tc>
          <w:tcPr>
            <w:tcW w:type="dxa" w:w="2880"/>
          </w:tcPr>
          <w:p>
            <w:r>
              <w:t>Purpose</w:t>
            </w:r>
          </w:p>
        </w:tc>
      </w:tr>
      <w:tr>
        <w:tc>
          <w:tcPr>
            <w:tcW w:type="dxa" w:w="2880"/>
          </w:tcPr>
          <w:p>
            <w:r>
              <w:t>01_Forex</w:t>
            </w:r>
          </w:p>
        </w:tc>
        <w:tc>
          <w:tcPr>
            <w:tcW w:type="dxa" w:w="2880"/>
          </w:tcPr>
          <w:p>
            <w:r>
              <w:t>168</w:t>
            </w:r>
          </w:p>
        </w:tc>
        <w:tc>
          <w:tcPr>
            <w:tcW w:type="dxa" w:w="2880"/>
          </w:tcPr>
          <w:p>
            <w:r>
              <w:t>Per-asset baselines — Forex.</w:t>
            </w:r>
          </w:p>
        </w:tc>
      </w:tr>
      <w:tr>
        <w:tc>
          <w:tcPr>
            <w:tcW w:type="dxa" w:w="2880"/>
          </w:tcPr>
          <w:p>
            <w:r>
              <w:t>02_Metals</w:t>
            </w:r>
          </w:p>
        </w:tc>
        <w:tc>
          <w:tcPr>
            <w:tcW w:type="dxa" w:w="2880"/>
          </w:tcPr>
          <w:p>
            <w:r>
              <w:t>18</w:t>
            </w:r>
          </w:p>
        </w:tc>
        <w:tc>
          <w:tcPr>
            <w:tcW w:type="dxa" w:w="2880"/>
          </w:tcPr>
          <w:p>
            <w:r>
              <w:t>Per-asset baselines — Metals.</w:t>
            </w:r>
          </w:p>
        </w:tc>
      </w:tr>
      <w:tr>
        <w:tc>
          <w:tcPr>
            <w:tcW w:type="dxa" w:w="2880"/>
          </w:tcPr>
          <w:p>
            <w:r>
              <w:t>03_Cryptocurrencies</w:t>
            </w:r>
          </w:p>
        </w:tc>
        <w:tc>
          <w:tcPr>
            <w:tcW w:type="dxa" w:w="2880"/>
          </w:tcPr>
          <w:p>
            <w:r>
              <w:t>36</w:t>
            </w:r>
          </w:p>
        </w:tc>
        <w:tc>
          <w:tcPr>
            <w:tcW w:type="dxa" w:w="2880"/>
          </w:tcPr>
          <w:p>
            <w:r>
              <w:t>Per-asset baselines — Cryptocurrencies.</w:t>
            </w:r>
          </w:p>
        </w:tc>
      </w:tr>
      <w:tr>
        <w:tc>
          <w:tcPr>
            <w:tcW w:type="dxa" w:w="2880"/>
          </w:tcPr>
          <w:p>
            <w:r>
              <w:t>04_Indices_Energies</w:t>
            </w:r>
          </w:p>
        </w:tc>
        <w:tc>
          <w:tcPr>
            <w:tcW w:type="dxa" w:w="2880"/>
          </w:tcPr>
          <w:p>
            <w:r>
              <w:t>42</w:t>
            </w:r>
          </w:p>
        </w:tc>
        <w:tc>
          <w:tcPr>
            <w:tcW w:type="dxa" w:w="2880"/>
          </w:tcPr>
          <w:p>
            <w:r>
              <w:t>Per-asset baselines — Indices Energies.</w:t>
            </w:r>
          </w:p>
        </w:tc>
      </w:tr>
      <w:tr>
        <w:tc>
          <w:tcPr>
            <w:tcW w:type="dxa" w:w="2880"/>
          </w:tcPr>
          <w:p>
            <w:r>
              <w:t>05_US_Stocks_CFD</w:t>
            </w:r>
          </w:p>
        </w:tc>
        <w:tc>
          <w:tcPr>
            <w:tcW w:type="dxa" w:w="2880"/>
          </w:tcPr>
          <w:p>
            <w:r>
              <w:t>300</w:t>
            </w:r>
          </w:p>
        </w:tc>
        <w:tc>
          <w:tcPr>
            <w:tcW w:type="dxa" w:w="2880"/>
          </w:tcPr>
          <w:p>
            <w:r>
              <w:t>Per-asset baselines — US Stocks CFD.</w:t>
            </w:r>
          </w:p>
        </w:tc>
      </w:tr>
      <w:tr>
        <w:tc>
          <w:tcPr>
            <w:tcW w:type="dxa" w:w="2880"/>
          </w:tcPr>
          <w:p>
            <w:r>
              <w:t>06_Research_Matrix</w:t>
            </w:r>
          </w:p>
        </w:tc>
        <w:tc>
          <w:tcPr>
            <w:tcW w:type="dxa" w:w="2880"/>
          </w:tcPr>
          <w:p>
            <w:r>
              <w:t>935</w:t>
            </w:r>
          </w:p>
        </w:tc>
        <w:tc>
          <w:tcPr>
            <w:tcW w:type="dxa" w:w="2880"/>
          </w:tcPr>
          <w:p>
            <w:r>
              <w:t>Controlled one-axis research.</w:t>
            </w:r>
          </w:p>
        </w:tc>
      </w:tr>
      <w:tr>
        <w:tc>
          <w:tcPr>
            <w:tcW w:type="dxa" w:w="2880"/>
          </w:tcPr>
          <w:p>
            <w:r>
              <w:t>07_Entry_System_Matrix</w:t>
            </w:r>
          </w:p>
        </w:tc>
        <w:tc>
          <w:tcPr>
            <w:tcW w:type="dxa" w:w="2880"/>
          </w:tcPr>
          <w:p>
            <w:r>
              <w:t>3360</w:t>
            </w:r>
          </w:p>
        </w:tc>
        <w:tc>
          <w:tcPr>
            <w:tcW w:type="dxa" w:w="2880"/>
          </w:tcPr>
          <w:p>
            <w:r>
              <w:t>Indicator × entry method × management matrix.</w:t>
            </w:r>
          </w:p>
        </w:tc>
      </w:tr>
      <w:tr>
        <w:tc>
          <w:tcPr>
            <w:tcW w:type="dxa" w:w="2880"/>
          </w:tcPr>
          <w:p>
            <w:r>
              <w:t>08_Filter_Stack_Matrix</w:t>
            </w:r>
          </w:p>
        </w:tc>
        <w:tc>
          <w:tcPr>
            <w:tcW w:type="dxa" w:w="2880"/>
          </w:tcPr>
          <w:p>
            <w:r>
              <w:t>320</w:t>
            </w:r>
          </w:p>
        </w:tc>
        <w:tc>
          <w:tcPr>
            <w:tcW w:type="dxa" w:w="2880"/>
          </w:tcPr>
          <w:p>
            <w:r>
              <w:t>Signal-filter stack combinations.</w:t>
            </w:r>
          </w:p>
        </w:tc>
      </w:tr>
      <w:tr>
        <w:tc>
          <w:tcPr>
            <w:tcW w:type="dxa" w:w="2880"/>
          </w:tcPr>
          <w:p>
            <w:r>
              <w:t>09_Risk_Engine_Matrix</w:t>
            </w:r>
          </w:p>
        </w:tc>
        <w:tc>
          <w:tcPr>
            <w:tcW w:type="dxa" w:w="2880"/>
          </w:tcPr>
          <w:p>
            <w:r>
              <w:t>130</w:t>
            </w:r>
          </w:p>
        </w:tc>
        <w:tc>
          <w:tcPr>
            <w:tcW w:type="dxa" w:w="2880"/>
          </w:tcPr>
          <w:p>
            <w:r>
              <w:t>Compatible sizing, risk and recovery models.</w:t>
            </w:r>
          </w:p>
        </w:tc>
      </w:tr>
      <w:tr>
        <w:tc>
          <w:tcPr>
            <w:tcW w:type="dxa" w:w="2880"/>
          </w:tcPr>
          <w:p>
            <w:r>
              <w:t>10_Exit_Stack_Matrix</w:t>
            </w:r>
          </w:p>
        </w:tc>
        <w:tc>
          <w:tcPr>
            <w:tcW w:type="dxa" w:w="2880"/>
          </w:tcPr>
          <w:p>
            <w:r>
              <w:t>720</w:t>
            </w:r>
          </w:p>
        </w:tc>
        <w:tc>
          <w:tcPr>
            <w:tcW w:type="dxa" w:w="2880"/>
          </w:tcPr>
          <w:p>
            <w:r>
              <w:t>Exit-control stack combinations.</w:t>
            </w:r>
          </w:p>
        </w:tc>
      </w:tr>
    </w:tbl>
    <w:p>
      <w:pPr>
        <w:pStyle w:val="Heading2"/>
      </w:pPr>
      <w:r>
        <w:rPr>
          <w:color w:val="1E3A5F"/>
        </w:rPr>
        <w:t>リスク警告</w:t>
      </w:r>
    </w:p>
    <w:p>
      <w:r>
        <w:t>EA、set、過去結果は将来を保証しません。OOS と demo で検証してください。</w:t>
      </w:r>
    </w:p>
    <w:p>
      <w:pPr>
        <w:pStyle w:val="Heading2"/>
      </w:pPr>
      <w:r>
        <w:rPr>
          <w:color w:val="1E3A5F"/>
        </w:rPr>
        <w:t>全 inputs リファレンス</w:t>
      </w:r>
    </w:p>
    <w:p>
      <w:r>
        <w:t>表はソース順です。区切り文字列も .set schema の一部です。</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No.</w:t>
            </w:r>
          </w:p>
        </w:tc>
        <w:tc>
          <w:tcPr>
            <w:tcW w:type="dxa" w:w="960"/>
          </w:tcPr>
          <w:p>
            <w:r>
              <w:t>Section</w:t>
            </w:r>
          </w:p>
        </w:tc>
        <w:tc>
          <w:tcPr>
            <w:tcW w:type="dxa" w:w="960"/>
          </w:tcPr>
          <w:p>
            <w:r>
              <w:t>Subsection</w:t>
            </w:r>
          </w:p>
        </w:tc>
        <w:tc>
          <w:tcPr>
            <w:tcW w:type="dxa" w:w="960"/>
          </w:tcPr>
          <w:p>
            <w:r>
              <w:t>Parameter</w:t>
            </w:r>
          </w:p>
        </w:tc>
        <w:tc>
          <w:tcPr>
            <w:tcW w:type="dxa" w:w="960"/>
          </w:tcPr>
          <w:p>
            <w:r>
              <w:t>Type</w:t>
            </w:r>
          </w:p>
        </w:tc>
        <w:tc>
          <w:tcPr>
            <w:tcW w:type="dxa" w:w="960"/>
          </w:tcPr>
          <w:p>
            <w:r>
              <w:t>Default</w:t>
            </w:r>
          </w:p>
        </w:tc>
        <w:tc>
          <w:tcPr>
            <w:tcW w:type="dxa" w:w="960"/>
          </w:tcPr>
          <w:p>
            <w:r>
              <w:t>Source description</w:t>
            </w:r>
          </w:p>
        </w:tc>
        <w:tc>
          <w:tcPr>
            <w:tcW w:type="dxa" w:w="960"/>
          </w:tcPr>
          <w:p>
            <w:r>
              <w:t>Enum options</w:t>
            </w:r>
          </w:p>
        </w:tc>
        <w:tc>
          <w:tcPr>
            <w:tcW w:type="dxa" w:w="960"/>
          </w:tcPr>
          <w:p>
            <w:r>
              <w:t>Operational notes</w:t>
            </w:r>
          </w:p>
        </w:tc>
      </w:tr>
      <w:tr>
        <w:tc>
          <w:tcPr>
            <w:tcW w:type="dxa" w:w="960"/>
          </w:tcPr>
          <w:p>
            <w:r>
              <w:t>1</w:t>
            </w:r>
          </w:p>
        </w:tc>
        <w:tc>
          <w:tcPr>
            <w:tcW w:type="dxa" w:w="960"/>
          </w:tcPr>
          <w:p>
            <w:r>
              <w:t>General</w:t>
            </w:r>
          </w:p>
        </w:tc>
        <w:tc>
          <w:tcPr>
            <w:tcW w:type="dxa" w:w="960"/>
          </w:tcPr>
          <w:p>
            <w:r>
              <w:t>—</w:t>
            </w:r>
          </w:p>
        </w:tc>
        <w:tc>
          <w:tcPr>
            <w:tcW w:type="dxa" w:w="960"/>
          </w:tcPr>
          <w:p>
            <w:r>
              <w:t>NomedaEstrategia</w:t>
            </w:r>
          </w:p>
        </w:tc>
        <w:tc>
          <w:tcPr>
            <w:tcW w:type="dxa" w:w="960"/>
          </w:tcPr>
          <w:p>
            <w:r>
              <w:t>string</w:t>
            </w:r>
          </w:p>
        </w:tc>
        <w:tc>
          <w:tcPr>
            <w:tcW w:type="dxa" w:w="960"/>
          </w:tcPr>
          <w:p>
            <w:r>
              <w:t>"White Rabbit X"</w:t>
            </w:r>
          </w:p>
        </w:tc>
        <w:tc>
          <w:tcPr>
            <w:tcW w:type="dxa" w:w="960"/>
          </w:tcPr>
          <w:p>
            <w:r>
              <w:t>Strategy Name</w:t>
            </w:r>
          </w:p>
        </w:tc>
        <w:tc>
          <w:tcPr>
            <w:tcW w:type="dxa" w:w="960"/>
          </w:tcPr>
          <w:p>
            <w:r>
              <w:t>—</w:t>
            </w:r>
          </w:p>
        </w:tc>
        <w:tc>
          <w:tcPr>
            <w:tcW w:type="dxa" w:w="960"/>
          </w:tcPr>
          <w:p>
            <w:r>
              <w:t>Use within its declared section and validate the complete combination.</w:t>
            </w:r>
          </w:p>
        </w:tc>
      </w:tr>
      <w:tr>
        <w:tc>
          <w:tcPr>
            <w:tcW w:type="dxa" w:w="960"/>
          </w:tcPr>
          <w:p>
            <w:r>
              <w:t>2</w:t>
            </w:r>
          </w:p>
        </w:tc>
        <w:tc>
          <w:tcPr>
            <w:tcW w:type="dxa" w:w="960"/>
          </w:tcPr>
          <w:p>
            <w:r>
              <w:t>Entries, Signal and Position Management</w:t>
            </w:r>
          </w:p>
        </w:tc>
        <w:tc>
          <w:tcPr>
            <w:tcW w:type="dxa" w:w="960"/>
          </w:tcPr>
          <w:p>
            <w:r>
              <w:t>—</w:t>
            </w:r>
          </w:p>
        </w:tc>
        <w:tc>
          <w:tcPr>
            <w:tcW w:type="dxa" w:w="960"/>
          </w:tcPr>
          <w:p>
            <w:r>
              <w:t>TimeFrame</w:t>
            </w:r>
          </w:p>
        </w:tc>
        <w:tc>
          <w:tcPr>
            <w:tcW w:type="dxa" w:w="960"/>
          </w:tcPr>
          <w:p>
            <w:r>
              <w:t>ENUM_ALLOWED_TIMEFRAMES</w:t>
            </w:r>
          </w:p>
        </w:tc>
        <w:tc>
          <w:tcPr>
            <w:tcW w:type="dxa" w:w="960"/>
          </w:tcPr>
          <w:p>
            <w:r>
              <w:t>M1</w:t>
            </w:r>
          </w:p>
        </w:tc>
        <w:tc>
          <w:tcPr>
            <w:tcW w:type="dxa" w:w="960"/>
          </w:tcPr>
          <w:p>
            <w:r>
              <w:t>Entry timeframe</w:t>
            </w:r>
          </w:p>
        </w:tc>
        <w:tc>
          <w:tcPr>
            <w:tcW w:type="dxa" w:w="960"/>
          </w:tcPr>
          <w:p>
            <w:r>
              <w:t>M1, M5, M15, M30, H1, H4, D1, W1</w:t>
            </w:r>
          </w:p>
        </w:tc>
        <w:tc>
          <w:tcPr>
            <w:tcW w:type="dxa" w:w="960"/>
          </w:tcPr>
          <w:p>
            <w:r>
              <w:t>Signal evaluation is gated to one decision per closed bar of this timeframe.</w:t>
            </w:r>
          </w:p>
        </w:tc>
      </w:tr>
      <w:tr>
        <w:tc>
          <w:tcPr>
            <w:tcW w:type="dxa" w:w="960"/>
          </w:tcPr>
          <w:p>
            <w:r>
              <w:t>3</w:t>
            </w:r>
          </w:p>
        </w:tc>
        <w:tc>
          <w:tcPr>
            <w:tcW w:type="dxa" w:w="960"/>
          </w:tcPr>
          <w:p>
            <w:r>
              <w:t>Entries, Signal and Position Management</w:t>
            </w:r>
          </w:p>
        </w:tc>
        <w:tc>
          <w:tcPr>
            <w:tcW w:type="dxa" w:w="960"/>
          </w:tcPr>
          <w:p>
            <w:r>
              <w:t>Entry Indicator</w:t>
            </w:r>
          </w:p>
        </w:tc>
        <w:tc>
          <w:tcPr>
            <w:tcW w:type="dxa" w:w="960"/>
          </w:tcPr>
          <w:p>
            <w:r>
              <w:t>myBlankSpaceEntryIndicator</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Entry Indicator ==================\</w:t>
            </w:r>
          </w:p>
        </w:tc>
      </w:tr>
      <w:tr>
        <w:tc>
          <w:tcPr>
            <w:tcW w:type="dxa" w:w="960"/>
          </w:tcPr>
          <w:p>
            <w:r>
              <w:t>4</w:t>
            </w:r>
          </w:p>
        </w:tc>
        <w:tc>
          <w:tcPr>
            <w:tcW w:type="dxa" w:w="960"/>
          </w:tcPr>
          <w:p>
            <w:r>
              <w:t>Entries, Signal and Position Management</w:t>
            </w:r>
          </w:p>
        </w:tc>
        <w:tc>
          <w:tcPr>
            <w:tcW w:type="dxa" w:w="960"/>
          </w:tcPr>
          <w:p>
            <w:r>
              <w:t>Entry Indicator</w:t>
            </w:r>
          </w:p>
        </w:tc>
        <w:tc>
          <w:tcPr>
            <w:tcW w:type="dxa" w:w="960"/>
          </w:tcPr>
          <w:p>
            <w:r>
              <w:t>EntryIndicator</w:t>
            </w:r>
          </w:p>
        </w:tc>
        <w:tc>
          <w:tcPr>
            <w:tcW w:type="dxa" w:w="960"/>
          </w:tcPr>
          <w:p>
            <w:r>
              <w:t>ENUM_ENTRY_INDICATOR</w:t>
            </w:r>
          </w:p>
        </w:tc>
        <w:tc>
          <w:tcPr>
            <w:tcW w:type="dxa" w:w="960"/>
          </w:tcPr>
          <w:p>
            <w:r>
              <w:t>EntryIndicator_MACD</w:t>
            </w:r>
          </w:p>
        </w:tc>
        <w:tc>
          <w:tcPr>
            <w:tcW w:type="dxa" w:w="960"/>
          </w:tcPr>
          <w:p>
            <w:r>
              <w:t>Selects the indicator used by Entry Method</w:t>
            </w:r>
          </w:p>
        </w:tc>
        <w:tc>
          <w:tcPr>
            <w:tcW w:type="dxa" w:w="960"/>
          </w:tcPr>
          <w:p>
            <w:r>
              <w:t>EntryIndicator_MACD, EntryIndicator_EMA_Cross, EntryIndicator_Momentum, EntryIndicator_Stochastic, EntryIndicator_TRIX, EntryIndicator_RSI, EntryIndicator_CCI, EntryIndicator_WPR, EntryIndicator_DeMarker, EntryIndicator_MFI, EntryIndicator_OsMA, EntryIndicator_Ichimoku</w:t>
            </w:r>
          </w:p>
        </w:tc>
        <w:tc>
          <w:tcPr>
            <w:tcW w:type="dxa" w:w="960"/>
          </w:tcPr>
          <w:p>
            <w:r>
              <w:t>Selects the engine; Fast_EMA, Slow_EMA and MACD_SMA are reused by that engine.</w:t>
            </w:r>
          </w:p>
        </w:tc>
      </w:tr>
      <w:tr>
        <w:tc>
          <w:tcPr>
            <w:tcW w:type="dxa" w:w="960"/>
          </w:tcPr>
          <w:p>
            <w:r>
              <w:t>5</w:t>
            </w:r>
          </w:p>
        </w:tc>
        <w:tc>
          <w:tcPr>
            <w:tcW w:type="dxa" w:w="960"/>
          </w:tcPr>
          <w:p>
            <w:r>
              <w:t>Entries, Signal and Position Management</w:t>
            </w:r>
          </w:p>
        </w:tc>
        <w:tc>
          <w:tcPr>
            <w:tcW w:type="dxa" w:w="960"/>
          </w:tcPr>
          <w:p>
            <w:r>
              <w:t>Entry Indicator</w:t>
            </w:r>
          </w:p>
        </w:tc>
        <w:tc>
          <w:tcPr>
            <w:tcW w:type="dxa" w:w="960"/>
          </w:tcPr>
          <w:p>
            <w:r>
              <w:t>InpAppliedPrice</w:t>
            </w:r>
          </w:p>
        </w:tc>
        <w:tc>
          <w:tcPr>
            <w:tcW w:type="dxa" w:w="960"/>
          </w:tcPr>
          <w:p>
            <w:r>
              <w:t>ENUM_APPLIED_PRICE</w:t>
            </w:r>
          </w:p>
        </w:tc>
        <w:tc>
          <w:tcPr>
            <w:tcW w:type="dxa" w:w="960"/>
          </w:tcPr>
          <w:p>
            <w:r>
              <w:t>PRICE_CLOSE</w:t>
            </w:r>
          </w:p>
        </w:tc>
        <w:tc>
          <w:tcPr>
            <w:tcW w:type="dxa" w:w="960"/>
          </w:tcPr>
          <w:p>
            <w:r>
              <w:t>Applied price used by the selected indicator</w:t>
            </w:r>
          </w:p>
        </w:tc>
        <w:tc>
          <w:tcPr>
            <w:tcW w:type="dxa" w:w="960"/>
          </w:tcPr>
          <w:p>
            <w:r>
              <w:t>—</w:t>
            </w:r>
          </w:p>
        </w:tc>
        <w:tc>
          <w:tcPr>
            <w:tcW w:type="dxa" w:w="960"/>
          </w:tcPr>
          <w:p>
            <w:r>
              <w:t>Use within its declared section and validate the complete combination.</w:t>
            </w:r>
          </w:p>
        </w:tc>
      </w:tr>
      <w:tr>
        <w:tc>
          <w:tcPr>
            <w:tcW w:type="dxa" w:w="960"/>
          </w:tcPr>
          <w:p>
            <w:r>
              <w:t>6</w:t>
            </w:r>
          </w:p>
        </w:tc>
        <w:tc>
          <w:tcPr>
            <w:tcW w:type="dxa" w:w="960"/>
          </w:tcPr>
          <w:p>
            <w:r>
              <w:t>Entries, Signal and Position Management</w:t>
            </w:r>
          </w:p>
        </w:tc>
        <w:tc>
          <w:tcPr>
            <w:tcW w:type="dxa" w:w="960"/>
          </w:tcPr>
          <w:p>
            <w:r>
              <w:t>Entry Indicator</w:t>
            </w:r>
          </w:p>
        </w:tc>
        <w:tc>
          <w:tcPr>
            <w:tcW w:type="dxa" w:w="960"/>
          </w:tcPr>
          <w:p>
            <w:r>
              <w:t>Fast_EMA</w:t>
            </w:r>
          </w:p>
        </w:tc>
        <w:tc>
          <w:tcPr>
            <w:tcW w:type="dxa" w:w="960"/>
          </w:tcPr>
          <w:p>
            <w:r>
              <w:t>int</w:t>
            </w:r>
          </w:p>
        </w:tc>
        <w:tc>
          <w:tcPr>
            <w:tcW w:type="dxa" w:w="960"/>
          </w:tcPr>
          <w:p>
            <w:r>
              <w:t>12</w:t>
            </w:r>
          </w:p>
        </w:tc>
        <w:tc>
          <w:tcPr>
            <w:tcW w:type="dxa" w:w="960"/>
          </w:tcPr>
          <w:p>
            <w:r>
              <w:t>First period: MACD/EMA fast; oscillator period; Stochastic %K; Ichimoku Tenkan</w:t>
            </w:r>
          </w:p>
        </w:tc>
        <w:tc>
          <w:tcPr>
            <w:tcW w:type="dxa" w:w="960"/>
          </w:tcPr>
          <w:p>
            <w:r>
              <w:t>—</w:t>
            </w:r>
          </w:p>
        </w:tc>
        <w:tc>
          <w:tcPr>
            <w:tcW w:type="dxa" w:w="960"/>
          </w:tcPr>
          <w:p>
            <w:r>
              <w:t>First sequential period; for Ichimoku this is Tenkan.</w:t>
            </w:r>
          </w:p>
        </w:tc>
      </w:tr>
      <w:tr>
        <w:tc>
          <w:tcPr>
            <w:tcW w:type="dxa" w:w="960"/>
          </w:tcPr>
          <w:p>
            <w:r>
              <w:t>7</w:t>
            </w:r>
          </w:p>
        </w:tc>
        <w:tc>
          <w:tcPr>
            <w:tcW w:type="dxa" w:w="960"/>
          </w:tcPr>
          <w:p>
            <w:r>
              <w:t>Entries, Signal and Position Management</w:t>
            </w:r>
          </w:p>
        </w:tc>
        <w:tc>
          <w:tcPr>
            <w:tcW w:type="dxa" w:w="960"/>
          </w:tcPr>
          <w:p>
            <w:r>
              <w:t>Entry Indicator</w:t>
            </w:r>
          </w:p>
        </w:tc>
        <w:tc>
          <w:tcPr>
            <w:tcW w:type="dxa" w:w="960"/>
          </w:tcPr>
          <w:p>
            <w:r>
              <w:t>Slow_EMA</w:t>
            </w:r>
          </w:p>
        </w:tc>
        <w:tc>
          <w:tcPr>
            <w:tcW w:type="dxa" w:w="960"/>
          </w:tcPr>
          <w:p>
            <w:r>
              <w:t>int</w:t>
            </w:r>
          </w:p>
        </w:tc>
        <w:tc>
          <w:tcPr>
            <w:tcW w:type="dxa" w:w="960"/>
          </w:tcPr>
          <w:p>
            <w:r>
              <w:t>26</w:t>
            </w:r>
          </w:p>
        </w:tc>
        <w:tc>
          <w:tcPr>
            <w:tcW w:type="dxa" w:w="960"/>
          </w:tcPr>
          <w:p>
            <w:r>
              <w:t>Second period: MACD/EMA slow; Ichimoku Kijun</w:t>
            </w:r>
          </w:p>
        </w:tc>
        <w:tc>
          <w:tcPr>
            <w:tcW w:type="dxa" w:w="960"/>
          </w:tcPr>
          <w:p>
            <w:r>
              <w:t>—</w:t>
            </w:r>
          </w:p>
        </w:tc>
        <w:tc>
          <w:tcPr>
            <w:tcW w:type="dxa" w:w="960"/>
          </w:tcPr>
          <w:p>
            <w:r>
              <w:t>Second sequential period; for Ichimoku this is Kijun.</w:t>
            </w:r>
          </w:p>
        </w:tc>
      </w:tr>
      <w:tr>
        <w:tc>
          <w:tcPr>
            <w:tcW w:type="dxa" w:w="960"/>
          </w:tcPr>
          <w:p>
            <w:r>
              <w:t>8</w:t>
            </w:r>
          </w:p>
        </w:tc>
        <w:tc>
          <w:tcPr>
            <w:tcW w:type="dxa" w:w="960"/>
          </w:tcPr>
          <w:p>
            <w:r>
              <w:t>Entries, Signal and Position Management</w:t>
            </w:r>
          </w:p>
        </w:tc>
        <w:tc>
          <w:tcPr>
            <w:tcW w:type="dxa" w:w="960"/>
          </w:tcPr>
          <w:p>
            <w:r>
              <w:t>Entry Indicator</w:t>
            </w:r>
          </w:p>
        </w:tc>
        <w:tc>
          <w:tcPr>
            <w:tcW w:type="dxa" w:w="960"/>
          </w:tcPr>
          <w:p>
            <w:r>
              <w:t>MACD_SMA</w:t>
            </w:r>
          </w:p>
        </w:tc>
        <w:tc>
          <w:tcPr>
            <w:tcW w:type="dxa" w:w="960"/>
          </w:tcPr>
          <w:p>
            <w:r>
              <w:t>int</w:t>
            </w:r>
          </w:p>
        </w:tc>
        <w:tc>
          <w:tcPr>
            <w:tcW w:type="dxa" w:w="960"/>
          </w:tcPr>
          <w:p>
            <w:r>
              <w:t>9</w:t>
            </w:r>
          </w:p>
        </w:tc>
        <w:tc>
          <w:tcPr>
            <w:tcW w:type="dxa" w:w="960"/>
          </w:tcPr>
          <w:p>
            <w:r>
              <w:t>Third period: MACD signal; oscillator signal; Stochastic %D; Ichimoku Senkou B</w:t>
            </w:r>
          </w:p>
        </w:tc>
        <w:tc>
          <w:tcPr>
            <w:tcW w:type="dxa" w:w="960"/>
          </w:tcPr>
          <w:p>
            <w:r>
              <w:t>—</w:t>
            </w:r>
          </w:p>
        </w:tc>
        <w:tc>
          <w:tcPr>
            <w:tcW w:type="dxa" w:w="960"/>
          </w:tcPr>
          <w:p>
            <w:r>
              <w:t>Third sequential period; for Ichimoku this is Senkou Span B.</w:t>
            </w:r>
          </w:p>
        </w:tc>
      </w:tr>
      <w:tr>
        <w:tc>
          <w:tcPr>
            <w:tcW w:type="dxa" w:w="960"/>
          </w:tcPr>
          <w:p>
            <w:r>
              <w:t>9</w:t>
            </w:r>
          </w:p>
        </w:tc>
        <w:tc>
          <w:tcPr>
            <w:tcW w:type="dxa" w:w="960"/>
          </w:tcPr>
          <w:p>
            <w:r>
              <w:t>Entries, Signal and Position Management</w:t>
            </w:r>
          </w:p>
        </w:tc>
        <w:tc>
          <w:tcPr>
            <w:tcW w:type="dxa" w:w="960"/>
          </w:tcPr>
          <w:p>
            <w:r>
              <w:t>Entry Method</w:t>
            </w:r>
          </w:p>
        </w:tc>
        <w:tc>
          <w:tcPr>
            <w:tcW w:type="dxa" w:w="960"/>
          </w:tcPr>
          <w:p>
            <w:r>
              <w:t>myBlankSpace1</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Entry Method =======================\</w:t>
            </w:r>
          </w:p>
        </w:tc>
      </w:tr>
      <w:tr>
        <w:tc>
          <w:tcPr>
            <w:tcW w:type="dxa" w:w="960"/>
          </w:tcPr>
          <w:p>
            <w:r>
              <w:t>10</w:t>
            </w:r>
          </w:p>
        </w:tc>
        <w:tc>
          <w:tcPr>
            <w:tcW w:type="dxa" w:w="960"/>
          </w:tcPr>
          <w:p>
            <w:r>
              <w:t>Entries, Signal and Position Management</w:t>
            </w:r>
          </w:p>
        </w:tc>
        <w:tc>
          <w:tcPr>
            <w:tcW w:type="dxa" w:w="960"/>
          </w:tcPr>
          <w:p>
            <w:r>
              <w:t>Entry Method</w:t>
            </w:r>
          </w:p>
        </w:tc>
        <w:tc>
          <w:tcPr>
            <w:tcW w:type="dxa" w:w="960"/>
          </w:tcPr>
          <w:p>
            <w:r>
              <w:t>EntryMethod</w:t>
            </w:r>
          </w:p>
        </w:tc>
        <w:tc>
          <w:tcPr>
            <w:tcW w:type="dxa" w:w="960"/>
          </w:tcPr>
          <w:p>
            <w:r>
              <w:t>ENUM_ENTRY_TRIGGER_MODE</w:t>
            </w:r>
          </w:p>
        </w:tc>
        <w:tc>
          <w:tcPr>
            <w:tcW w:type="dxa" w:w="960"/>
          </w:tcPr>
          <w:p>
            <w:r>
              <w:t>EntryTrigger_All</w:t>
            </w:r>
          </w:p>
        </w:tc>
        <w:tc>
          <w:tcPr>
            <w:tcW w:type="dxa" w:w="960"/>
          </w:tcPr>
          <w:p>
            <w:r>
              <w:t>Reversal, signal cross, reference cross or their combinations</w:t>
            </w:r>
          </w:p>
        </w:tc>
        <w:tc>
          <w:tcPr>
            <w:tcW w:type="dxa" w:w="960"/>
          </w:tcPr>
          <w:p>
            <w:r>
              <w:t>EntryTrigger_Reversal, EntryTrigger_SignalCross, EntryTrigger_ReferenceCross, EntryTrigger_ReversalAndSignalCross, EntryTrigger_ReversalAndReferenceCross, EntryTrigger_SignalAndReferenceCross, EntryTrigger_All</w:t>
            </w:r>
          </w:p>
        </w:tc>
        <w:tc>
          <w:tcPr>
            <w:tcW w:type="dxa" w:w="960"/>
          </w:tcPr>
          <w:p>
            <w:r>
              <w:t>And modes require both events on the same closed bar; All is OR.</w:t>
            </w:r>
          </w:p>
        </w:tc>
      </w:tr>
      <w:tr>
        <w:tc>
          <w:tcPr>
            <w:tcW w:type="dxa" w:w="960"/>
          </w:tcPr>
          <w:p>
            <w:r>
              <w:t>11</w:t>
            </w:r>
          </w:p>
        </w:tc>
        <w:tc>
          <w:tcPr>
            <w:tcW w:type="dxa" w:w="960"/>
          </w:tcPr>
          <w:p>
            <w:r>
              <w:t>Entries, Signal and Position Management</w:t>
            </w:r>
          </w:p>
        </w:tc>
        <w:tc>
          <w:tcPr>
            <w:tcW w:type="dxa" w:w="960"/>
          </w:tcPr>
          <w:p>
            <w:r>
              <w:t>ATR Settings</w:t>
            </w:r>
          </w:p>
        </w:tc>
        <w:tc>
          <w:tcPr>
            <w:tcW w:type="dxa" w:w="960"/>
          </w:tcPr>
          <w:p>
            <w:r>
              <w:t>myBlankSpace42</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ATR Settings =====================\</w:t>
            </w:r>
          </w:p>
        </w:tc>
      </w:tr>
      <w:tr>
        <w:tc>
          <w:tcPr>
            <w:tcW w:type="dxa" w:w="960"/>
          </w:tcPr>
          <w:p>
            <w:r>
              <w:t>12</w:t>
            </w:r>
          </w:p>
        </w:tc>
        <w:tc>
          <w:tcPr>
            <w:tcW w:type="dxa" w:w="960"/>
          </w:tcPr>
          <w:p>
            <w:r>
              <w:t>Entries, Signal and Position Management</w:t>
            </w:r>
          </w:p>
        </w:tc>
        <w:tc>
          <w:tcPr>
            <w:tcW w:type="dxa" w:w="960"/>
          </w:tcPr>
          <w:p>
            <w:r>
              <w:t>ATR Settings</w:t>
            </w:r>
          </w:p>
        </w:tc>
        <w:tc>
          <w:tcPr>
            <w:tcW w:type="dxa" w:w="960"/>
          </w:tcPr>
          <w:p>
            <w:r>
              <w:t>ATR_TimeFrame</w:t>
            </w:r>
          </w:p>
        </w:tc>
        <w:tc>
          <w:tcPr>
            <w:tcW w:type="dxa" w:w="960"/>
          </w:tcPr>
          <w:p>
            <w:r>
              <w:t>ENUM_ALLOWED_TIMEFRAMES</w:t>
            </w:r>
          </w:p>
        </w:tc>
        <w:tc>
          <w:tcPr>
            <w:tcW w:type="dxa" w:w="960"/>
          </w:tcPr>
          <w:p>
            <w:r>
              <w:t>M1</w:t>
            </w:r>
          </w:p>
        </w:tc>
        <w:tc>
          <w:tcPr>
            <w:tcW w:type="dxa" w:w="960"/>
          </w:tcPr>
          <w:p>
            <w:r>
              <w:t>Time Frame ATR</w:t>
            </w:r>
          </w:p>
        </w:tc>
        <w:tc>
          <w:tcPr>
            <w:tcW w:type="dxa" w:w="960"/>
          </w:tcPr>
          <w:p>
            <w:r>
              <w:t>M1, M5, M15, M30, H1, H4, D1, W1</w:t>
            </w:r>
          </w:p>
        </w:tc>
        <w:tc>
          <w:tcPr>
            <w:tcW w:type="dxa" w:w="960"/>
          </w:tcPr>
          <w:p>
            <w:r>
              <w:t>Use within its declared section and validate the complete combination.</w:t>
            </w:r>
          </w:p>
        </w:tc>
      </w:tr>
      <w:tr>
        <w:tc>
          <w:tcPr>
            <w:tcW w:type="dxa" w:w="960"/>
          </w:tcPr>
          <w:p>
            <w:r>
              <w:t>13</w:t>
            </w:r>
          </w:p>
        </w:tc>
        <w:tc>
          <w:tcPr>
            <w:tcW w:type="dxa" w:w="960"/>
          </w:tcPr>
          <w:p>
            <w:r>
              <w:t>Entries, Signal and Position Management</w:t>
            </w:r>
          </w:p>
        </w:tc>
        <w:tc>
          <w:tcPr>
            <w:tcW w:type="dxa" w:w="960"/>
          </w:tcPr>
          <w:p>
            <w:r>
              <w:t>ATR Settings</w:t>
            </w:r>
          </w:p>
        </w:tc>
        <w:tc>
          <w:tcPr>
            <w:tcW w:type="dxa" w:w="960"/>
          </w:tcPr>
          <w:p>
            <w:r>
              <w:t>PeriodoATR</w:t>
            </w:r>
          </w:p>
        </w:tc>
        <w:tc>
          <w:tcPr>
            <w:tcW w:type="dxa" w:w="960"/>
          </w:tcPr>
          <w:p>
            <w:r>
              <w:t>int</w:t>
            </w:r>
          </w:p>
        </w:tc>
        <w:tc>
          <w:tcPr>
            <w:tcW w:type="dxa" w:w="960"/>
          </w:tcPr>
          <w:p>
            <w:r>
              <w:t>14</w:t>
            </w:r>
          </w:p>
        </w:tc>
        <w:tc>
          <w:tcPr>
            <w:tcW w:type="dxa" w:w="960"/>
          </w:tcPr>
          <w:p>
            <w:r>
              <w:t>ATR Period</w:t>
            </w:r>
          </w:p>
        </w:tc>
        <w:tc>
          <w:tcPr>
            <w:tcW w:type="dxa" w:w="960"/>
          </w:tcPr>
          <w:p>
            <w:r>
              <w:t>—</w:t>
            </w:r>
          </w:p>
        </w:tc>
        <w:tc>
          <w:tcPr>
            <w:tcW w:type="dxa" w:w="960"/>
          </w:tcPr>
          <w:p>
            <w:r>
              <w:t>Use within its declared section and validate the complete combination.</w:t>
            </w:r>
          </w:p>
        </w:tc>
      </w:tr>
      <w:tr>
        <w:tc>
          <w:tcPr>
            <w:tcW w:type="dxa" w:w="960"/>
          </w:tcPr>
          <w:p>
            <w:r>
              <w:t>14</w:t>
            </w:r>
          </w:p>
        </w:tc>
        <w:tc>
          <w:tcPr>
            <w:tcW w:type="dxa" w:w="960"/>
          </w:tcPr>
          <w:p>
            <w:r>
              <w:t>Entries, Signal and Position Management</w:t>
            </w:r>
          </w:p>
        </w:tc>
        <w:tc>
          <w:tcPr>
            <w:tcW w:type="dxa" w:w="960"/>
          </w:tcPr>
          <w:p>
            <w:r>
              <w:t>Stop Loss</w:t>
            </w:r>
          </w:p>
        </w:tc>
        <w:tc>
          <w:tcPr>
            <w:tcW w:type="dxa" w:w="960"/>
          </w:tcPr>
          <w:p>
            <w:r>
              <w:t>myBlankSpace4s2</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Stop Loss ======================\</w:t>
            </w:r>
          </w:p>
        </w:tc>
      </w:tr>
      <w:tr>
        <w:tc>
          <w:tcPr>
            <w:tcW w:type="dxa" w:w="960"/>
          </w:tcPr>
          <w:p>
            <w:r>
              <w:t>15</w:t>
            </w:r>
          </w:p>
        </w:tc>
        <w:tc>
          <w:tcPr>
            <w:tcW w:type="dxa" w:w="960"/>
          </w:tcPr>
          <w:p>
            <w:r>
              <w:t>Entries, Signal and Position Management</w:t>
            </w:r>
          </w:p>
        </w:tc>
        <w:tc>
          <w:tcPr>
            <w:tcW w:type="dxa" w:w="960"/>
          </w:tcPr>
          <w:p>
            <w:r>
              <w:t>Stop Loss</w:t>
            </w:r>
          </w:p>
        </w:tc>
        <w:tc>
          <w:tcPr>
            <w:tcW w:type="dxa" w:w="960"/>
          </w:tcPr>
          <w:p>
            <w:r>
              <w:t>AtivarStop</w:t>
            </w:r>
          </w:p>
        </w:tc>
        <w:tc>
          <w:tcPr>
            <w:tcW w:type="dxa" w:w="960"/>
          </w:tcPr>
          <w:p>
            <w:r>
              <w:t>bool</w:t>
            </w:r>
          </w:p>
        </w:tc>
        <w:tc>
          <w:tcPr>
            <w:tcW w:type="dxa" w:w="960"/>
          </w:tcPr>
          <w:p>
            <w:r>
              <w:t>true</w:t>
            </w:r>
          </w:p>
        </w:tc>
        <w:tc>
          <w:tcPr>
            <w:tcW w:type="dxa" w:w="960"/>
          </w:tcPr>
          <w:p>
            <w:r>
              <w:t>Enable Stop Loss</w:t>
            </w:r>
          </w:p>
        </w:tc>
        <w:tc>
          <w:tcPr>
            <w:tcW w:type="dxa" w:w="960"/>
          </w:tcPr>
          <w:p>
            <w:r>
              <w:t>—</w:t>
            </w:r>
          </w:p>
        </w:tc>
        <w:tc>
          <w:tcPr>
            <w:tcW w:type="dxa" w:w="960"/>
          </w:tcPr>
          <w:p>
            <w:r>
              <w:t>Required by Percentage and Fixed-R sizing; recommended for every non-grid baseline.</w:t>
            </w:r>
          </w:p>
        </w:tc>
      </w:tr>
      <w:tr>
        <w:tc>
          <w:tcPr>
            <w:tcW w:type="dxa" w:w="960"/>
          </w:tcPr>
          <w:p>
            <w:r>
              <w:t>16</w:t>
            </w:r>
          </w:p>
        </w:tc>
        <w:tc>
          <w:tcPr>
            <w:tcW w:type="dxa" w:w="960"/>
          </w:tcPr>
          <w:p>
            <w:r>
              <w:t>Entries, Signal and Position Management</w:t>
            </w:r>
          </w:p>
        </w:tc>
        <w:tc>
          <w:tcPr>
            <w:tcW w:type="dxa" w:w="960"/>
          </w:tcPr>
          <w:p>
            <w:r>
              <w:t>Stop Loss</w:t>
            </w:r>
          </w:p>
        </w:tc>
        <w:tc>
          <w:tcPr>
            <w:tcW w:type="dxa" w:w="960"/>
          </w:tcPr>
          <w:p>
            <w:r>
              <w:t>VelaStop</w:t>
            </w:r>
          </w:p>
        </w:tc>
        <w:tc>
          <w:tcPr>
            <w:tcW w:type="dxa" w:w="960"/>
          </w:tcPr>
          <w:p>
            <w:r>
              <w:t>int</w:t>
            </w:r>
          </w:p>
        </w:tc>
        <w:tc>
          <w:tcPr>
            <w:tcW w:type="dxa" w:w="960"/>
          </w:tcPr>
          <w:p>
            <w:r>
              <w:t>0</w:t>
            </w:r>
          </w:p>
        </w:tc>
        <w:tc>
          <w:tcPr>
            <w:tcW w:type="dxa" w:w="960"/>
          </w:tcPr>
          <w:p>
            <w:r>
              <w:t>Stop Loss Candle</w:t>
            </w:r>
          </w:p>
        </w:tc>
        <w:tc>
          <w:tcPr>
            <w:tcW w:type="dxa" w:w="960"/>
          </w:tcPr>
          <w:p>
            <w:r>
              <w:t>—</w:t>
            </w:r>
          </w:p>
        </w:tc>
        <w:tc>
          <w:tcPr>
            <w:tcW w:type="dxa" w:w="960"/>
          </w:tcPr>
          <w:p>
            <w:r>
              <w:t>Use within its declared section and validate the complete combination.</w:t>
            </w:r>
          </w:p>
        </w:tc>
      </w:tr>
      <w:tr>
        <w:tc>
          <w:tcPr>
            <w:tcW w:type="dxa" w:w="960"/>
          </w:tcPr>
          <w:p>
            <w:r>
              <w:t>17</w:t>
            </w:r>
          </w:p>
        </w:tc>
        <w:tc>
          <w:tcPr>
            <w:tcW w:type="dxa" w:w="960"/>
          </w:tcPr>
          <w:p>
            <w:r>
              <w:t>Entries, Signal and Position Management</w:t>
            </w:r>
          </w:p>
        </w:tc>
        <w:tc>
          <w:tcPr>
            <w:tcW w:type="dxa" w:w="960"/>
          </w:tcPr>
          <w:p>
            <w:r>
              <w:t>Stop Loss</w:t>
            </w:r>
          </w:p>
        </w:tc>
        <w:tc>
          <w:tcPr>
            <w:tcW w:type="dxa" w:w="960"/>
          </w:tcPr>
          <w:p>
            <w:r>
              <w:t>Stop</w:t>
            </w:r>
          </w:p>
        </w:tc>
        <w:tc>
          <w:tcPr>
            <w:tcW w:type="dxa" w:w="960"/>
          </w:tcPr>
          <w:p>
            <w:r>
              <w:t>double</w:t>
            </w:r>
          </w:p>
        </w:tc>
        <w:tc>
          <w:tcPr>
            <w:tcW w:type="dxa" w:w="960"/>
          </w:tcPr>
          <w:p>
            <w:r>
              <w:t>3</w:t>
            </w:r>
          </w:p>
        </w:tc>
        <w:tc>
          <w:tcPr>
            <w:tcW w:type="dxa" w:w="960"/>
          </w:tcPr>
          <w:p>
            <w:r>
              <w:t>Stop Loss ATR Multiplier</w:t>
            </w:r>
          </w:p>
        </w:tc>
        <w:tc>
          <w:tcPr>
            <w:tcW w:type="dxa" w:w="960"/>
          </w:tcPr>
          <w:p>
            <w:r>
              <w:t>—</w:t>
            </w:r>
          </w:p>
        </w:tc>
        <w:tc>
          <w:tcPr>
            <w:tcW w:type="dxa" w:w="960"/>
          </w:tcPr>
          <w:p>
            <w:r>
              <w:t>Use within its declared section and validate the complete combination.</w:t>
            </w:r>
          </w:p>
        </w:tc>
      </w:tr>
      <w:tr>
        <w:tc>
          <w:tcPr>
            <w:tcW w:type="dxa" w:w="960"/>
          </w:tcPr>
          <w:p>
            <w:r>
              <w:t>18</w:t>
            </w:r>
          </w:p>
        </w:tc>
        <w:tc>
          <w:tcPr>
            <w:tcW w:type="dxa" w:w="960"/>
          </w:tcPr>
          <w:p>
            <w:r>
              <w:t>Entries, Signal and Position Management</w:t>
            </w:r>
          </w:p>
        </w:tc>
        <w:tc>
          <w:tcPr>
            <w:tcW w:type="dxa" w:w="960"/>
          </w:tcPr>
          <w:p>
            <w:r>
              <w:t>Take Profit</w:t>
            </w:r>
          </w:p>
        </w:tc>
        <w:tc>
          <w:tcPr>
            <w:tcW w:type="dxa" w:w="960"/>
          </w:tcPr>
          <w:p>
            <w:r>
              <w:t>myBlankSpace101</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Take Profit =====================\</w:t>
            </w:r>
          </w:p>
        </w:tc>
      </w:tr>
      <w:tr>
        <w:tc>
          <w:tcPr>
            <w:tcW w:type="dxa" w:w="960"/>
          </w:tcPr>
          <w:p>
            <w:r>
              <w:t>19</w:t>
            </w:r>
          </w:p>
        </w:tc>
        <w:tc>
          <w:tcPr>
            <w:tcW w:type="dxa" w:w="960"/>
          </w:tcPr>
          <w:p>
            <w:r>
              <w:t>Entries, Signal and Position Management</w:t>
            </w:r>
          </w:p>
        </w:tc>
        <w:tc>
          <w:tcPr>
            <w:tcW w:type="dxa" w:w="960"/>
          </w:tcPr>
          <w:p>
            <w:r>
              <w:t>Take Profit</w:t>
            </w:r>
          </w:p>
        </w:tc>
        <w:tc>
          <w:tcPr>
            <w:tcW w:type="dxa" w:w="960"/>
          </w:tcPr>
          <w:p>
            <w:r>
              <w:t>TakeOrganico</w:t>
            </w:r>
          </w:p>
        </w:tc>
        <w:tc>
          <w:tcPr>
            <w:tcW w:type="dxa" w:w="960"/>
          </w:tcPr>
          <w:p>
            <w:r>
              <w:t>bool</w:t>
            </w:r>
          </w:p>
        </w:tc>
        <w:tc>
          <w:tcPr>
            <w:tcW w:type="dxa" w:w="960"/>
          </w:tcPr>
          <w:p>
            <w:r>
              <w:t>false</w:t>
            </w:r>
          </w:p>
        </w:tc>
        <w:tc>
          <w:tcPr>
            <w:tcW w:type="dxa" w:w="960"/>
          </w:tcPr>
          <w:p>
            <w:r>
              <w:t>Enable Organic ATR Take Profit</w:t>
            </w:r>
          </w:p>
        </w:tc>
        <w:tc>
          <w:tcPr>
            <w:tcW w:type="dxa" w:w="960"/>
          </w:tcPr>
          <w:p>
            <w:r>
              <w:t>—</w:t>
            </w:r>
          </w:p>
        </w:tc>
        <w:tc>
          <w:tcPr>
            <w:tcW w:type="dxa" w:w="960"/>
          </w:tcPr>
          <w:p>
            <w:r>
              <w:t>Use within its declared section and validate the complete combination.</w:t>
            </w:r>
          </w:p>
        </w:tc>
      </w:tr>
      <w:tr>
        <w:tc>
          <w:tcPr>
            <w:tcW w:type="dxa" w:w="960"/>
          </w:tcPr>
          <w:p>
            <w:r>
              <w:t>20</w:t>
            </w:r>
          </w:p>
        </w:tc>
        <w:tc>
          <w:tcPr>
            <w:tcW w:type="dxa" w:w="960"/>
          </w:tcPr>
          <w:p>
            <w:r>
              <w:t>Entries, Signal and Position Management</w:t>
            </w:r>
          </w:p>
        </w:tc>
        <w:tc>
          <w:tcPr>
            <w:tcW w:type="dxa" w:w="960"/>
          </w:tcPr>
          <w:p>
            <w:r>
              <w:t>Take Profit</w:t>
            </w:r>
          </w:p>
        </w:tc>
        <w:tc>
          <w:tcPr>
            <w:tcW w:type="dxa" w:w="960"/>
          </w:tcPr>
          <w:p>
            <w:r>
              <w:t>AtivarTake</w:t>
            </w:r>
          </w:p>
        </w:tc>
        <w:tc>
          <w:tcPr>
            <w:tcW w:type="dxa" w:w="960"/>
          </w:tcPr>
          <w:p>
            <w:r>
              <w:t>bool</w:t>
            </w:r>
          </w:p>
        </w:tc>
        <w:tc>
          <w:tcPr>
            <w:tcW w:type="dxa" w:w="960"/>
          </w:tcPr>
          <w:p>
            <w:r>
              <w:t>true</w:t>
            </w:r>
          </w:p>
        </w:tc>
        <w:tc>
          <w:tcPr>
            <w:tcW w:type="dxa" w:w="960"/>
          </w:tcPr>
          <w:p>
            <w:r>
              <w:t>Enable Take Profit</w:t>
            </w:r>
          </w:p>
        </w:tc>
        <w:tc>
          <w:tcPr>
            <w:tcW w:type="dxa" w:w="960"/>
          </w:tcPr>
          <w:p>
            <w:r>
              <w:t>—</w:t>
            </w:r>
          </w:p>
        </w:tc>
        <w:tc>
          <w:tcPr>
            <w:tcW w:type="dxa" w:w="960"/>
          </w:tcPr>
          <w:p>
            <w:r>
              <w:t>Required by supported grid operation.</w:t>
            </w:r>
          </w:p>
        </w:tc>
      </w:tr>
      <w:tr>
        <w:tc>
          <w:tcPr>
            <w:tcW w:type="dxa" w:w="960"/>
          </w:tcPr>
          <w:p>
            <w:r>
              <w:t>21</w:t>
            </w:r>
          </w:p>
        </w:tc>
        <w:tc>
          <w:tcPr>
            <w:tcW w:type="dxa" w:w="960"/>
          </w:tcPr>
          <w:p>
            <w:r>
              <w:t>Entries, Signal and Position Management</w:t>
            </w:r>
          </w:p>
        </w:tc>
        <w:tc>
          <w:tcPr>
            <w:tcW w:type="dxa" w:w="960"/>
          </w:tcPr>
          <w:p>
            <w:r>
              <w:t>Take Profit</w:t>
            </w:r>
          </w:p>
        </w:tc>
        <w:tc>
          <w:tcPr>
            <w:tcW w:type="dxa" w:w="960"/>
          </w:tcPr>
          <w:p>
            <w:r>
              <w:t>VelaTake</w:t>
            </w:r>
          </w:p>
        </w:tc>
        <w:tc>
          <w:tcPr>
            <w:tcW w:type="dxa" w:w="960"/>
          </w:tcPr>
          <w:p>
            <w:r>
              <w:t>int</w:t>
            </w:r>
          </w:p>
        </w:tc>
        <w:tc>
          <w:tcPr>
            <w:tcW w:type="dxa" w:w="960"/>
          </w:tcPr>
          <w:p>
            <w:r>
              <w:t>0</w:t>
            </w:r>
          </w:p>
        </w:tc>
        <w:tc>
          <w:tcPr>
            <w:tcW w:type="dxa" w:w="960"/>
          </w:tcPr>
          <w:p>
            <w:r>
              <w:t>Take Profit Candle</w:t>
            </w:r>
          </w:p>
        </w:tc>
        <w:tc>
          <w:tcPr>
            <w:tcW w:type="dxa" w:w="960"/>
          </w:tcPr>
          <w:p>
            <w:r>
              <w:t>—</w:t>
            </w:r>
          </w:p>
        </w:tc>
        <w:tc>
          <w:tcPr>
            <w:tcW w:type="dxa" w:w="960"/>
          </w:tcPr>
          <w:p>
            <w:r>
              <w:t>Use within its declared section and validate the complete combination.</w:t>
            </w:r>
          </w:p>
        </w:tc>
      </w:tr>
      <w:tr>
        <w:tc>
          <w:tcPr>
            <w:tcW w:type="dxa" w:w="960"/>
          </w:tcPr>
          <w:p>
            <w:r>
              <w:t>22</w:t>
            </w:r>
          </w:p>
        </w:tc>
        <w:tc>
          <w:tcPr>
            <w:tcW w:type="dxa" w:w="960"/>
          </w:tcPr>
          <w:p>
            <w:r>
              <w:t>Entries, Signal and Position Management</w:t>
            </w:r>
          </w:p>
        </w:tc>
        <w:tc>
          <w:tcPr>
            <w:tcW w:type="dxa" w:w="960"/>
          </w:tcPr>
          <w:p>
            <w:r>
              <w:t>Take Profit</w:t>
            </w:r>
          </w:p>
        </w:tc>
        <w:tc>
          <w:tcPr>
            <w:tcW w:type="dxa" w:w="960"/>
          </w:tcPr>
          <w:p>
            <w:r>
              <w:t>Take</w:t>
            </w:r>
          </w:p>
        </w:tc>
        <w:tc>
          <w:tcPr>
            <w:tcW w:type="dxa" w:w="960"/>
          </w:tcPr>
          <w:p>
            <w:r>
              <w:t>double</w:t>
            </w:r>
          </w:p>
        </w:tc>
        <w:tc>
          <w:tcPr>
            <w:tcW w:type="dxa" w:w="960"/>
          </w:tcPr>
          <w:p>
            <w:r>
              <w:t>3</w:t>
            </w:r>
          </w:p>
        </w:tc>
        <w:tc>
          <w:tcPr>
            <w:tcW w:type="dxa" w:w="960"/>
          </w:tcPr>
          <w:p>
            <w:r>
              <w:t>Take Profit ATR Multiplier</w:t>
            </w:r>
          </w:p>
        </w:tc>
        <w:tc>
          <w:tcPr>
            <w:tcW w:type="dxa" w:w="960"/>
          </w:tcPr>
          <w:p>
            <w:r>
              <w:t>—</w:t>
            </w:r>
          </w:p>
        </w:tc>
        <w:tc>
          <w:tcPr>
            <w:tcW w:type="dxa" w:w="960"/>
          </w:tcPr>
          <w:p>
            <w:r>
              <w:t>Use within its declared section and validate the complete combination.</w:t>
            </w:r>
          </w:p>
        </w:tc>
      </w:tr>
      <w:tr>
        <w:tc>
          <w:tcPr>
            <w:tcW w:type="dxa" w:w="960"/>
          </w:tcPr>
          <w:p>
            <w:r>
              <w:t>23</w:t>
            </w:r>
          </w:p>
        </w:tc>
        <w:tc>
          <w:tcPr>
            <w:tcW w:type="dxa" w:w="960"/>
          </w:tcPr>
          <w:p>
            <w:r>
              <w:t>Signal Filters</w:t>
            </w:r>
          </w:p>
        </w:tc>
        <w:tc>
          <w:tcPr>
            <w:tcW w:type="dxa" w:w="960"/>
          </w:tcPr>
          <w:p>
            <w:r>
              <w:t>MTF Alignment</w:t>
            </w:r>
          </w:p>
        </w:tc>
        <w:tc>
          <w:tcPr>
            <w:tcW w:type="dxa" w:w="960"/>
          </w:tcPr>
          <w:p>
            <w:r>
              <w:t>myBlankSpaceMTF</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MTF Alignment ====================\</w:t>
            </w:r>
          </w:p>
        </w:tc>
      </w:tr>
      <w:tr>
        <w:tc>
          <w:tcPr>
            <w:tcW w:type="dxa" w:w="960"/>
          </w:tcPr>
          <w:p>
            <w:r>
              <w:t>24</w:t>
            </w:r>
          </w:p>
        </w:tc>
        <w:tc>
          <w:tcPr>
            <w:tcW w:type="dxa" w:w="960"/>
          </w:tcPr>
          <w:p>
            <w:r>
              <w:t>Signal Filters</w:t>
            </w:r>
          </w:p>
        </w:tc>
        <w:tc>
          <w:tcPr>
            <w:tcW w:type="dxa" w:w="960"/>
          </w:tcPr>
          <w:p>
            <w:r>
              <w:t>MTF Alignment</w:t>
            </w:r>
          </w:p>
        </w:tc>
        <w:tc>
          <w:tcPr>
            <w:tcW w:type="dxa" w:w="960"/>
          </w:tcPr>
          <w:p>
            <w:r>
              <w:t>AtivarFiltroMTF</w:t>
            </w:r>
          </w:p>
        </w:tc>
        <w:tc>
          <w:tcPr>
            <w:tcW w:type="dxa" w:w="960"/>
          </w:tcPr>
          <w:p>
            <w:r>
              <w:t>bool</w:t>
            </w:r>
          </w:p>
        </w:tc>
        <w:tc>
          <w:tcPr>
            <w:tcW w:type="dxa" w:w="960"/>
          </w:tcPr>
          <w:p>
            <w:r>
              <w:t>false</w:t>
            </w:r>
          </w:p>
        </w:tc>
        <w:tc>
          <w:tcPr>
            <w:tcW w:type="dxa" w:w="960"/>
          </w:tcPr>
          <w:p>
            <w:r>
              <w:t>Enable MTF Filter</w:t>
            </w:r>
          </w:p>
        </w:tc>
        <w:tc>
          <w:tcPr>
            <w:tcW w:type="dxa" w:w="960"/>
          </w:tcPr>
          <w:p>
            <w:r>
              <w:t>—</w:t>
            </w:r>
          </w:p>
        </w:tc>
        <w:tc>
          <w:tcPr>
            <w:tcW w:type="dxa" w:w="960"/>
          </w:tcPr>
          <w:p>
            <w:r>
              <w:t>Higher-timeframe alignment uses the EA's MACD trend layer.</w:t>
            </w:r>
          </w:p>
        </w:tc>
      </w:tr>
      <w:tr>
        <w:tc>
          <w:tcPr>
            <w:tcW w:type="dxa" w:w="960"/>
          </w:tcPr>
          <w:p>
            <w:r>
              <w:t>25</w:t>
            </w:r>
          </w:p>
        </w:tc>
        <w:tc>
          <w:tcPr>
            <w:tcW w:type="dxa" w:w="960"/>
          </w:tcPr>
          <w:p>
            <w:r>
              <w:t>Signal Filters</w:t>
            </w:r>
          </w:p>
        </w:tc>
        <w:tc>
          <w:tcPr>
            <w:tcW w:type="dxa" w:w="960"/>
          </w:tcPr>
          <w:p>
            <w:r>
              <w:t>MTF Alignment</w:t>
            </w:r>
          </w:p>
        </w:tc>
        <w:tc>
          <w:tcPr>
            <w:tcW w:type="dxa" w:w="960"/>
          </w:tcPr>
          <w:p>
            <w:r>
              <w:t>MTF_RequererAmbos</w:t>
            </w:r>
          </w:p>
        </w:tc>
        <w:tc>
          <w:tcPr>
            <w:tcW w:type="dxa" w:w="960"/>
          </w:tcPr>
          <w:p>
            <w:r>
              <w:t>bool</w:t>
            </w:r>
          </w:p>
        </w:tc>
        <w:tc>
          <w:tcPr>
            <w:tcW w:type="dxa" w:w="960"/>
          </w:tcPr>
          <w:p>
            <w:r>
              <w:t>false</w:t>
            </w:r>
          </w:p>
        </w:tc>
        <w:tc>
          <w:tcPr>
            <w:tcW w:type="dxa" w:w="960"/>
          </w:tcPr>
          <w:p>
            <w:r>
              <w:t>Require Both Higher Timeframes Aligned</w:t>
            </w:r>
          </w:p>
        </w:tc>
        <w:tc>
          <w:tcPr>
            <w:tcW w:type="dxa" w:w="960"/>
          </w:tcPr>
          <w:p>
            <w:r>
              <w:t>—</w:t>
            </w:r>
          </w:p>
        </w:tc>
        <w:tc>
          <w:tcPr>
            <w:tcW w:type="dxa" w:w="960"/>
          </w:tcPr>
          <w:p>
            <w:r>
              <w:t>Use within its declared section and validate the complete combination.</w:t>
            </w:r>
          </w:p>
        </w:tc>
      </w:tr>
      <w:tr>
        <w:tc>
          <w:tcPr>
            <w:tcW w:type="dxa" w:w="960"/>
          </w:tcPr>
          <w:p>
            <w:r>
              <w:t>26</w:t>
            </w:r>
          </w:p>
        </w:tc>
        <w:tc>
          <w:tcPr>
            <w:tcW w:type="dxa" w:w="960"/>
          </w:tcPr>
          <w:p>
            <w:r>
              <w:t>Signal Filters</w:t>
            </w:r>
          </w:p>
        </w:tc>
        <w:tc>
          <w:tcPr>
            <w:tcW w:type="dxa" w:w="960"/>
          </w:tcPr>
          <w:p>
            <w:r>
              <w:t>Moving Average Filter</w:t>
            </w:r>
          </w:p>
        </w:tc>
        <w:tc>
          <w:tcPr>
            <w:tcW w:type="dxa" w:w="960"/>
          </w:tcPr>
          <w:p>
            <w:r>
              <w:t>myBlankSpaceMA</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Moving Average Filter ================\</w:t>
            </w:r>
          </w:p>
        </w:tc>
      </w:tr>
      <w:tr>
        <w:tc>
          <w:tcPr>
            <w:tcW w:type="dxa" w:w="960"/>
          </w:tcPr>
          <w:p>
            <w:r>
              <w:t>27</w:t>
            </w:r>
          </w:p>
        </w:tc>
        <w:tc>
          <w:tcPr>
            <w:tcW w:type="dxa" w:w="960"/>
          </w:tcPr>
          <w:p>
            <w:r>
              <w:t>Signal Filters</w:t>
            </w:r>
          </w:p>
        </w:tc>
        <w:tc>
          <w:tcPr>
            <w:tcW w:type="dxa" w:w="960"/>
          </w:tcPr>
          <w:p>
            <w:r>
              <w:t>Moving Average Filter</w:t>
            </w:r>
          </w:p>
        </w:tc>
        <w:tc>
          <w:tcPr>
            <w:tcW w:type="dxa" w:w="960"/>
          </w:tcPr>
          <w:p>
            <w:r>
              <w:t>AtivarFiltroMA</w:t>
            </w:r>
          </w:p>
        </w:tc>
        <w:tc>
          <w:tcPr>
            <w:tcW w:type="dxa" w:w="960"/>
          </w:tcPr>
          <w:p>
            <w:r>
              <w:t>bool</w:t>
            </w:r>
          </w:p>
        </w:tc>
        <w:tc>
          <w:tcPr>
            <w:tcW w:type="dxa" w:w="960"/>
          </w:tcPr>
          <w:p>
            <w:r>
              <w:t>false</w:t>
            </w:r>
          </w:p>
        </w:tc>
        <w:tc>
          <w:tcPr>
            <w:tcW w:type="dxa" w:w="960"/>
          </w:tcPr>
          <w:p>
            <w:r>
              <w:t>Enable Moving Average Filter</w:t>
            </w:r>
          </w:p>
        </w:tc>
        <w:tc>
          <w:tcPr>
            <w:tcW w:type="dxa" w:w="960"/>
          </w:tcPr>
          <w:p>
            <w:r>
              <w:t>—</w:t>
            </w:r>
          </w:p>
        </w:tc>
        <w:tc>
          <w:tcPr>
            <w:tcW w:type="dxa" w:w="960"/>
          </w:tcPr>
          <w:p>
            <w:r>
              <w:t>Use within its declared section and validate the complete combination.</w:t>
            </w:r>
          </w:p>
        </w:tc>
      </w:tr>
      <w:tr>
        <w:tc>
          <w:tcPr>
            <w:tcW w:type="dxa" w:w="960"/>
          </w:tcPr>
          <w:p>
            <w:r>
              <w:t>28</w:t>
            </w:r>
          </w:p>
        </w:tc>
        <w:tc>
          <w:tcPr>
            <w:tcW w:type="dxa" w:w="960"/>
          </w:tcPr>
          <w:p>
            <w:r>
              <w:t>Signal Filters</w:t>
            </w:r>
          </w:p>
        </w:tc>
        <w:tc>
          <w:tcPr>
            <w:tcW w:type="dxa" w:w="960"/>
          </w:tcPr>
          <w:p>
            <w:r>
              <w:t>Moving Average Filter</w:t>
            </w:r>
          </w:p>
        </w:tc>
        <w:tc>
          <w:tcPr>
            <w:tcW w:type="dxa" w:w="960"/>
          </w:tcPr>
          <w:p>
            <w:r>
              <w:t>MA_TimeFrame</w:t>
            </w:r>
          </w:p>
        </w:tc>
        <w:tc>
          <w:tcPr>
            <w:tcW w:type="dxa" w:w="960"/>
          </w:tcPr>
          <w:p>
            <w:r>
              <w:t>ENUM_ALLOWED_TIMEFRAMES</w:t>
            </w:r>
          </w:p>
        </w:tc>
        <w:tc>
          <w:tcPr>
            <w:tcW w:type="dxa" w:w="960"/>
          </w:tcPr>
          <w:p>
            <w:r>
              <w:t>M1</w:t>
            </w:r>
          </w:p>
        </w:tc>
        <w:tc>
          <w:tcPr>
            <w:tcW w:type="dxa" w:w="960"/>
          </w:tcPr>
          <w:p>
            <w:r>
              <w:t>MA Timeframe</w:t>
            </w:r>
          </w:p>
        </w:tc>
        <w:tc>
          <w:tcPr>
            <w:tcW w:type="dxa" w:w="960"/>
          </w:tcPr>
          <w:p>
            <w:r>
              <w:t>M1, M5, M15, M30, H1, H4, D1, W1</w:t>
            </w:r>
          </w:p>
        </w:tc>
        <w:tc>
          <w:tcPr>
            <w:tcW w:type="dxa" w:w="960"/>
          </w:tcPr>
          <w:p>
            <w:r>
              <w:t>Use within its declared section and validate the complete combination.</w:t>
            </w:r>
          </w:p>
        </w:tc>
      </w:tr>
      <w:tr>
        <w:tc>
          <w:tcPr>
            <w:tcW w:type="dxa" w:w="960"/>
          </w:tcPr>
          <w:p>
            <w:r>
              <w:t>29</w:t>
            </w:r>
          </w:p>
        </w:tc>
        <w:tc>
          <w:tcPr>
            <w:tcW w:type="dxa" w:w="960"/>
          </w:tcPr>
          <w:p>
            <w:r>
              <w:t>Signal Filters</w:t>
            </w:r>
          </w:p>
        </w:tc>
        <w:tc>
          <w:tcPr>
            <w:tcW w:type="dxa" w:w="960"/>
          </w:tcPr>
          <w:p>
            <w:r>
              <w:t>Moving Average Filter</w:t>
            </w:r>
          </w:p>
        </w:tc>
        <w:tc>
          <w:tcPr>
            <w:tcW w:type="dxa" w:w="960"/>
          </w:tcPr>
          <w:p>
            <w:r>
              <w:t>MA_Period</w:t>
            </w:r>
          </w:p>
        </w:tc>
        <w:tc>
          <w:tcPr>
            <w:tcW w:type="dxa" w:w="960"/>
          </w:tcPr>
          <w:p>
            <w:r>
              <w:t>int</w:t>
            </w:r>
          </w:p>
        </w:tc>
        <w:tc>
          <w:tcPr>
            <w:tcW w:type="dxa" w:w="960"/>
          </w:tcPr>
          <w:p>
            <w:r>
              <w:t>200</w:t>
            </w:r>
          </w:p>
        </w:tc>
        <w:tc>
          <w:tcPr>
            <w:tcW w:type="dxa" w:w="960"/>
          </w:tcPr>
          <w:p>
            <w:r>
              <w:t>MA Period</w:t>
            </w:r>
          </w:p>
        </w:tc>
        <w:tc>
          <w:tcPr>
            <w:tcW w:type="dxa" w:w="960"/>
          </w:tcPr>
          <w:p>
            <w:r>
              <w:t>—</w:t>
            </w:r>
          </w:p>
        </w:tc>
        <w:tc>
          <w:tcPr>
            <w:tcW w:type="dxa" w:w="960"/>
          </w:tcPr>
          <w:p>
            <w:r>
              <w:t>Use within its declared section and validate the complete combination.</w:t>
            </w:r>
          </w:p>
        </w:tc>
      </w:tr>
      <w:tr>
        <w:tc>
          <w:tcPr>
            <w:tcW w:type="dxa" w:w="960"/>
          </w:tcPr>
          <w:p>
            <w:r>
              <w:t>30</w:t>
            </w:r>
          </w:p>
        </w:tc>
        <w:tc>
          <w:tcPr>
            <w:tcW w:type="dxa" w:w="960"/>
          </w:tcPr>
          <w:p>
            <w:r>
              <w:t>Signal Filters</w:t>
            </w:r>
          </w:p>
        </w:tc>
        <w:tc>
          <w:tcPr>
            <w:tcW w:type="dxa" w:w="960"/>
          </w:tcPr>
          <w:p>
            <w:r>
              <w:t>Moving Average Filter</w:t>
            </w:r>
          </w:p>
        </w:tc>
        <w:tc>
          <w:tcPr>
            <w:tcW w:type="dxa" w:w="960"/>
          </w:tcPr>
          <w:p>
            <w:r>
              <w:t>MA_Method</w:t>
            </w:r>
          </w:p>
        </w:tc>
        <w:tc>
          <w:tcPr>
            <w:tcW w:type="dxa" w:w="960"/>
          </w:tcPr>
          <w:p>
            <w:r>
              <w:t>ENUM_MA_METHOD</w:t>
            </w:r>
          </w:p>
        </w:tc>
        <w:tc>
          <w:tcPr>
            <w:tcW w:type="dxa" w:w="960"/>
          </w:tcPr>
          <w:p>
            <w:r>
              <w:t>MODE_EMA</w:t>
            </w:r>
          </w:p>
        </w:tc>
        <w:tc>
          <w:tcPr>
            <w:tcW w:type="dxa" w:w="960"/>
          </w:tcPr>
          <w:p>
            <w:r>
              <w:t>MA Method</w:t>
            </w:r>
          </w:p>
        </w:tc>
        <w:tc>
          <w:tcPr>
            <w:tcW w:type="dxa" w:w="960"/>
          </w:tcPr>
          <w:p>
            <w:r>
              <w:t>—</w:t>
            </w:r>
          </w:p>
        </w:tc>
        <w:tc>
          <w:tcPr>
            <w:tcW w:type="dxa" w:w="960"/>
          </w:tcPr>
          <w:p>
            <w:r>
              <w:t>Use within its declared section and validate the complete combination.</w:t>
            </w:r>
          </w:p>
        </w:tc>
      </w:tr>
      <w:tr>
        <w:tc>
          <w:tcPr>
            <w:tcW w:type="dxa" w:w="960"/>
          </w:tcPr>
          <w:p>
            <w:r>
              <w:t>31</w:t>
            </w:r>
          </w:p>
        </w:tc>
        <w:tc>
          <w:tcPr>
            <w:tcW w:type="dxa" w:w="960"/>
          </w:tcPr>
          <w:p>
            <w:r>
              <w:t>Signal Filters</w:t>
            </w:r>
          </w:p>
        </w:tc>
        <w:tc>
          <w:tcPr>
            <w:tcW w:type="dxa" w:w="960"/>
          </w:tcPr>
          <w:p>
            <w:r>
              <w:t>Moving Average Filter</w:t>
            </w:r>
          </w:p>
        </w:tc>
        <w:tc>
          <w:tcPr>
            <w:tcW w:type="dxa" w:w="960"/>
          </w:tcPr>
          <w:p>
            <w:r>
              <w:t>MA_AppliedPrice</w:t>
            </w:r>
          </w:p>
        </w:tc>
        <w:tc>
          <w:tcPr>
            <w:tcW w:type="dxa" w:w="960"/>
          </w:tcPr>
          <w:p>
            <w:r>
              <w:t>ENUM_APPLIED_PRICE</w:t>
            </w:r>
          </w:p>
        </w:tc>
        <w:tc>
          <w:tcPr>
            <w:tcW w:type="dxa" w:w="960"/>
          </w:tcPr>
          <w:p>
            <w:r>
              <w:t>PRICE_CLOSE</w:t>
            </w:r>
          </w:p>
        </w:tc>
        <w:tc>
          <w:tcPr>
            <w:tcW w:type="dxa" w:w="960"/>
          </w:tcPr>
          <w:p>
            <w:r>
              <w:t>Applied Price</w:t>
            </w:r>
          </w:p>
        </w:tc>
        <w:tc>
          <w:tcPr>
            <w:tcW w:type="dxa" w:w="960"/>
          </w:tcPr>
          <w:p>
            <w:r>
              <w:t>—</w:t>
            </w:r>
          </w:p>
        </w:tc>
        <w:tc>
          <w:tcPr>
            <w:tcW w:type="dxa" w:w="960"/>
          </w:tcPr>
          <w:p>
            <w:r>
              <w:t>Use within its declared section and validate the complete combination.</w:t>
            </w:r>
          </w:p>
        </w:tc>
      </w:tr>
      <w:tr>
        <w:tc>
          <w:tcPr>
            <w:tcW w:type="dxa" w:w="960"/>
          </w:tcPr>
          <w:p>
            <w:r>
              <w:t>32</w:t>
            </w:r>
          </w:p>
        </w:tc>
        <w:tc>
          <w:tcPr>
            <w:tcW w:type="dxa" w:w="960"/>
          </w:tcPr>
          <w:p>
            <w:r>
              <w:t>Signal Filters</w:t>
            </w:r>
          </w:p>
        </w:tc>
        <w:tc>
          <w:tcPr>
            <w:tcW w:type="dxa" w:w="960"/>
          </w:tcPr>
          <w:p>
            <w:r>
              <w:t>Moving Average Filter</w:t>
            </w:r>
          </w:p>
        </w:tc>
        <w:tc>
          <w:tcPr>
            <w:tcW w:type="dxa" w:w="960"/>
          </w:tcPr>
          <w:p>
            <w:r>
              <w:t>MetodoMA</w:t>
            </w:r>
          </w:p>
        </w:tc>
        <w:tc>
          <w:tcPr>
            <w:tcW w:type="dxa" w:w="960"/>
          </w:tcPr>
          <w:p>
            <w:r>
              <w:t>MetodoFiltroMA</w:t>
            </w:r>
          </w:p>
        </w:tc>
        <w:tc>
          <w:tcPr>
            <w:tcW w:type="dxa" w:w="960"/>
          </w:tcPr>
          <w:p>
            <w:r>
              <w:t>MA_PrecoEInclinacao</w:t>
            </w:r>
          </w:p>
        </w:tc>
        <w:tc>
          <w:tcPr>
            <w:tcW w:type="dxa" w:w="960"/>
          </w:tcPr>
          <w:p>
            <w:r>
              <w:t>Price and Slope Rule</w:t>
            </w:r>
          </w:p>
        </w:tc>
        <w:tc>
          <w:tcPr>
            <w:tcW w:type="dxa" w:w="960"/>
          </w:tcPr>
          <w:p>
            <w:r>
              <w:t>MA_ApenasPreco, MA_ApenasInclinacao, MA_PrecoEInclinacao, MA_PrecoOuInclinacao</w:t>
            </w:r>
          </w:p>
        </w:tc>
        <w:tc>
          <w:tcPr>
            <w:tcW w:type="dxa" w:w="960"/>
          </w:tcPr>
          <w:p>
            <w:r>
              <w:t>Use within its declared section and validate the complete combination.</w:t>
            </w:r>
          </w:p>
        </w:tc>
      </w:tr>
      <w:tr>
        <w:tc>
          <w:tcPr>
            <w:tcW w:type="dxa" w:w="960"/>
          </w:tcPr>
          <w:p>
            <w:r>
              <w:t>33</w:t>
            </w:r>
          </w:p>
        </w:tc>
        <w:tc>
          <w:tcPr>
            <w:tcW w:type="dxa" w:w="960"/>
          </w:tcPr>
          <w:p>
            <w:r>
              <w:t>Signal Filters</w:t>
            </w:r>
          </w:p>
        </w:tc>
        <w:tc>
          <w:tcPr>
            <w:tcW w:type="dxa" w:w="960"/>
          </w:tcPr>
          <w:p>
            <w:r>
              <w:t>Moving Average Filter</w:t>
            </w:r>
          </w:p>
        </w:tc>
        <w:tc>
          <w:tcPr>
            <w:tcW w:type="dxa" w:w="960"/>
          </w:tcPr>
          <w:p>
            <w:r>
              <w:t>SentidoMA</w:t>
            </w:r>
          </w:p>
        </w:tc>
        <w:tc>
          <w:tcPr>
            <w:tcW w:type="dxa" w:w="960"/>
          </w:tcPr>
          <w:p>
            <w:r>
              <w:t>SentidoFiltroMA</w:t>
            </w:r>
          </w:p>
        </w:tc>
        <w:tc>
          <w:tcPr>
            <w:tcW w:type="dxa" w:w="960"/>
          </w:tcPr>
          <w:p>
            <w:r>
              <w:t>MA_Tendencia</w:t>
            </w:r>
          </w:p>
        </w:tc>
        <w:tc>
          <w:tcPr>
            <w:tcW w:type="dxa" w:w="960"/>
          </w:tcPr>
          <w:p>
            <w:r>
              <w:t>Trend or Reversal Direction</w:t>
            </w:r>
          </w:p>
        </w:tc>
        <w:tc>
          <w:tcPr>
            <w:tcW w:type="dxa" w:w="960"/>
          </w:tcPr>
          <w:p>
            <w:r>
              <w:t>MA_Tendencia, MA_Reversao</w:t>
            </w:r>
          </w:p>
        </w:tc>
        <w:tc>
          <w:tcPr>
            <w:tcW w:type="dxa" w:w="960"/>
          </w:tcPr>
          <w:p>
            <w:r>
              <w:t>Use within its declared section and validate the complete combination.</w:t>
            </w:r>
          </w:p>
        </w:tc>
      </w:tr>
      <w:tr>
        <w:tc>
          <w:tcPr>
            <w:tcW w:type="dxa" w:w="960"/>
          </w:tcPr>
          <w:p>
            <w:r>
              <w:t>34</w:t>
            </w:r>
          </w:p>
        </w:tc>
        <w:tc>
          <w:tcPr>
            <w:tcW w:type="dxa" w:w="960"/>
          </w:tcPr>
          <w:p>
            <w:r>
              <w:t>Signal Filters</w:t>
            </w:r>
          </w:p>
        </w:tc>
        <w:tc>
          <w:tcPr>
            <w:tcW w:type="dxa" w:w="960"/>
          </w:tcPr>
          <w:p>
            <w:r>
              <w:t>Moving Average Filter</w:t>
            </w:r>
          </w:p>
        </w:tc>
        <w:tc>
          <w:tcPr>
            <w:tcW w:type="dxa" w:w="960"/>
          </w:tcPr>
          <w:p>
            <w:r>
              <w:t>MA_SlopeLookback</w:t>
            </w:r>
          </w:p>
        </w:tc>
        <w:tc>
          <w:tcPr>
            <w:tcW w:type="dxa" w:w="960"/>
          </w:tcPr>
          <w:p>
            <w:r>
              <w:t>int</w:t>
            </w:r>
          </w:p>
        </w:tc>
        <w:tc>
          <w:tcPr>
            <w:tcW w:type="dxa" w:w="960"/>
          </w:tcPr>
          <w:p>
            <w:r>
              <w:t>3</w:t>
            </w:r>
          </w:p>
        </w:tc>
        <w:tc>
          <w:tcPr>
            <w:tcW w:type="dxa" w:w="960"/>
          </w:tcPr>
          <w:p>
            <w:r>
              <w:t>Slope Lookback Bars</w:t>
            </w:r>
          </w:p>
        </w:tc>
        <w:tc>
          <w:tcPr>
            <w:tcW w:type="dxa" w:w="960"/>
          </w:tcPr>
          <w:p>
            <w:r>
              <w:t>—</w:t>
            </w:r>
          </w:p>
        </w:tc>
        <w:tc>
          <w:tcPr>
            <w:tcW w:type="dxa" w:w="960"/>
          </w:tcPr>
          <w:p>
            <w:r>
              <w:t>Use within its declared section and validate the complete combination.</w:t>
            </w:r>
          </w:p>
        </w:tc>
      </w:tr>
      <w:tr>
        <w:tc>
          <w:tcPr>
            <w:tcW w:type="dxa" w:w="960"/>
          </w:tcPr>
          <w:p>
            <w:r>
              <w:t>35</w:t>
            </w:r>
          </w:p>
        </w:tc>
        <w:tc>
          <w:tcPr>
            <w:tcW w:type="dxa" w:w="960"/>
          </w:tcPr>
          <w:p>
            <w:r>
              <w:t>Signal Filters</w:t>
            </w:r>
          </w:p>
        </w:tc>
        <w:tc>
          <w:tcPr>
            <w:tcW w:type="dxa" w:w="960"/>
          </w:tcPr>
          <w:p>
            <w:r>
              <w:t>ADX Filter</w:t>
            </w:r>
          </w:p>
        </w:tc>
        <w:tc>
          <w:tcPr>
            <w:tcW w:type="dxa" w:w="960"/>
          </w:tcPr>
          <w:p>
            <w:r>
              <w:t>myBlankSpaceMA1</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ADX Filter ======================\</w:t>
            </w:r>
          </w:p>
        </w:tc>
      </w:tr>
      <w:tr>
        <w:tc>
          <w:tcPr>
            <w:tcW w:type="dxa" w:w="960"/>
          </w:tcPr>
          <w:p>
            <w:r>
              <w:t>36</w:t>
            </w:r>
          </w:p>
        </w:tc>
        <w:tc>
          <w:tcPr>
            <w:tcW w:type="dxa" w:w="960"/>
          </w:tcPr>
          <w:p>
            <w:r>
              <w:t>Signal Filters</w:t>
            </w:r>
          </w:p>
        </w:tc>
        <w:tc>
          <w:tcPr>
            <w:tcW w:type="dxa" w:w="960"/>
          </w:tcPr>
          <w:p>
            <w:r>
              <w:t>ADX Filter</w:t>
            </w:r>
          </w:p>
        </w:tc>
        <w:tc>
          <w:tcPr>
            <w:tcW w:type="dxa" w:w="960"/>
          </w:tcPr>
          <w:p>
            <w:r>
              <w:t>AtivarFiltroADX</w:t>
            </w:r>
          </w:p>
        </w:tc>
        <w:tc>
          <w:tcPr>
            <w:tcW w:type="dxa" w:w="960"/>
          </w:tcPr>
          <w:p>
            <w:r>
              <w:t>bool</w:t>
            </w:r>
          </w:p>
        </w:tc>
        <w:tc>
          <w:tcPr>
            <w:tcW w:type="dxa" w:w="960"/>
          </w:tcPr>
          <w:p>
            <w:r>
              <w:t>false</w:t>
            </w:r>
          </w:p>
        </w:tc>
        <w:tc>
          <w:tcPr>
            <w:tcW w:type="dxa" w:w="960"/>
          </w:tcPr>
          <w:p>
            <w:r>
              <w:t>Enable ADX Trend Strength Filter</w:t>
            </w:r>
          </w:p>
        </w:tc>
        <w:tc>
          <w:tcPr>
            <w:tcW w:type="dxa" w:w="960"/>
          </w:tcPr>
          <w:p>
            <w:r>
              <w:t>—</w:t>
            </w:r>
          </w:p>
        </w:tc>
        <w:tc>
          <w:tcPr>
            <w:tcW w:type="dxa" w:w="960"/>
          </w:tcPr>
          <w:p>
            <w:r>
              <w:t>Use within its declared section and validate the complete combination.</w:t>
            </w:r>
          </w:p>
        </w:tc>
      </w:tr>
      <w:tr>
        <w:tc>
          <w:tcPr>
            <w:tcW w:type="dxa" w:w="960"/>
          </w:tcPr>
          <w:p>
            <w:r>
              <w:t>37</w:t>
            </w:r>
          </w:p>
        </w:tc>
        <w:tc>
          <w:tcPr>
            <w:tcW w:type="dxa" w:w="960"/>
          </w:tcPr>
          <w:p>
            <w:r>
              <w:t>Signal Filters</w:t>
            </w:r>
          </w:p>
        </w:tc>
        <w:tc>
          <w:tcPr>
            <w:tcW w:type="dxa" w:w="960"/>
          </w:tcPr>
          <w:p>
            <w:r>
              <w:t>ADX Filter</w:t>
            </w:r>
          </w:p>
        </w:tc>
        <w:tc>
          <w:tcPr>
            <w:tcW w:type="dxa" w:w="960"/>
          </w:tcPr>
          <w:p>
            <w:r>
              <w:t>ADX_TimeFrame</w:t>
            </w:r>
          </w:p>
        </w:tc>
        <w:tc>
          <w:tcPr>
            <w:tcW w:type="dxa" w:w="960"/>
          </w:tcPr>
          <w:p>
            <w:r>
              <w:t>ENUM_ALLOWED_TIMEFRAMES</w:t>
            </w:r>
          </w:p>
        </w:tc>
        <w:tc>
          <w:tcPr>
            <w:tcW w:type="dxa" w:w="960"/>
          </w:tcPr>
          <w:p>
            <w:r>
              <w:t>M1</w:t>
            </w:r>
          </w:p>
        </w:tc>
        <w:tc>
          <w:tcPr>
            <w:tcW w:type="dxa" w:w="960"/>
          </w:tcPr>
          <w:p>
            <w:r>
              <w:t>ADX Timeframe</w:t>
            </w:r>
          </w:p>
        </w:tc>
        <w:tc>
          <w:tcPr>
            <w:tcW w:type="dxa" w:w="960"/>
          </w:tcPr>
          <w:p>
            <w:r>
              <w:t>M1, M5, M15, M30, H1, H4, D1, W1</w:t>
            </w:r>
          </w:p>
        </w:tc>
        <w:tc>
          <w:tcPr>
            <w:tcW w:type="dxa" w:w="960"/>
          </w:tcPr>
          <w:p>
            <w:r>
              <w:t>Use within its declared section and validate the complete combination.</w:t>
            </w:r>
          </w:p>
        </w:tc>
      </w:tr>
      <w:tr>
        <w:tc>
          <w:tcPr>
            <w:tcW w:type="dxa" w:w="960"/>
          </w:tcPr>
          <w:p>
            <w:r>
              <w:t>38</w:t>
            </w:r>
          </w:p>
        </w:tc>
        <w:tc>
          <w:tcPr>
            <w:tcW w:type="dxa" w:w="960"/>
          </w:tcPr>
          <w:p>
            <w:r>
              <w:t>Signal Filters</w:t>
            </w:r>
          </w:p>
        </w:tc>
        <w:tc>
          <w:tcPr>
            <w:tcW w:type="dxa" w:w="960"/>
          </w:tcPr>
          <w:p>
            <w:r>
              <w:t>ADX Filter</w:t>
            </w:r>
          </w:p>
        </w:tc>
        <w:tc>
          <w:tcPr>
            <w:tcW w:type="dxa" w:w="960"/>
          </w:tcPr>
          <w:p>
            <w:r>
              <w:t>ADX_Period</w:t>
            </w:r>
          </w:p>
        </w:tc>
        <w:tc>
          <w:tcPr>
            <w:tcW w:type="dxa" w:w="960"/>
          </w:tcPr>
          <w:p>
            <w:r>
              <w:t>int</w:t>
            </w:r>
          </w:p>
        </w:tc>
        <w:tc>
          <w:tcPr>
            <w:tcW w:type="dxa" w:w="960"/>
          </w:tcPr>
          <w:p>
            <w:r>
              <w:t>14</w:t>
            </w:r>
          </w:p>
        </w:tc>
        <w:tc>
          <w:tcPr>
            <w:tcW w:type="dxa" w:w="960"/>
          </w:tcPr>
          <w:p>
            <w:r>
              <w:t>ADX Period</w:t>
            </w:r>
          </w:p>
        </w:tc>
        <w:tc>
          <w:tcPr>
            <w:tcW w:type="dxa" w:w="960"/>
          </w:tcPr>
          <w:p>
            <w:r>
              <w:t>—</w:t>
            </w:r>
          </w:p>
        </w:tc>
        <w:tc>
          <w:tcPr>
            <w:tcW w:type="dxa" w:w="960"/>
          </w:tcPr>
          <w:p>
            <w:r>
              <w:t>Use within its declared section and validate the complete combination.</w:t>
            </w:r>
          </w:p>
        </w:tc>
      </w:tr>
      <w:tr>
        <w:tc>
          <w:tcPr>
            <w:tcW w:type="dxa" w:w="960"/>
          </w:tcPr>
          <w:p>
            <w:r>
              <w:t>39</w:t>
            </w:r>
          </w:p>
        </w:tc>
        <w:tc>
          <w:tcPr>
            <w:tcW w:type="dxa" w:w="960"/>
          </w:tcPr>
          <w:p>
            <w:r>
              <w:t>Signal Filters</w:t>
            </w:r>
          </w:p>
        </w:tc>
        <w:tc>
          <w:tcPr>
            <w:tcW w:type="dxa" w:w="960"/>
          </w:tcPr>
          <w:p>
            <w:r>
              <w:t>ADX Filter</w:t>
            </w:r>
          </w:p>
        </w:tc>
        <w:tc>
          <w:tcPr>
            <w:tcW w:type="dxa" w:w="960"/>
          </w:tcPr>
          <w:p>
            <w:r>
              <w:t>ADX_Limiar</w:t>
            </w:r>
          </w:p>
        </w:tc>
        <w:tc>
          <w:tcPr>
            <w:tcW w:type="dxa" w:w="960"/>
          </w:tcPr>
          <w:p>
            <w:r>
              <w:t>double</w:t>
            </w:r>
          </w:p>
        </w:tc>
        <w:tc>
          <w:tcPr>
            <w:tcW w:type="dxa" w:w="960"/>
          </w:tcPr>
          <w:p>
            <w:r>
              <w:t>25</w:t>
            </w:r>
          </w:p>
        </w:tc>
        <w:tc>
          <w:tcPr>
            <w:tcW w:type="dxa" w:w="960"/>
          </w:tcPr>
          <w:p>
            <w:r>
              <w:t>Minimum ADX Value</w:t>
            </w:r>
          </w:p>
        </w:tc>
        <w:tc>
          <w:tcPr>
            <w:tcW w:type="dxa" w:w="960"/>
          </w:tcPr>
          <w:p>
            <w:r>
              <w:t>—</w:t>
            </w:r>
          </w:p>
        </w:tc>
        <w:tc>
          <w:tcPr>
            <w:tcW w:type="dxa" w:w="960"/>
          </w:tcPr>
          <w:p>
            <w:r>
              <w:t>Use within its declared section and validate the complete combination.</w:t>
            </w:r>
          </w:p>
        </w:tc>
      </w:tr>
      <w:tr>
        <w:tc>
          <w:tcPr>
            <w:tcW w:type="dxa" w:w="960"/>
          </w:tcPr>
          <w:p>
            <w:r>
              <w:t>40</w:t>
            </w:r>
          </w:p>
        </w:tc>
        <w:tc>
          <w:tcPr>
            <w:tcW w:type="dxa" w:w="960"/>
          </w:tcPr>
          <w:p>
            <w:r>
              <w:t>Signal Filters</w:t>
            </w:r>
          </w:p>
        </w:tc>
        <w:tc>
          <w:tcPr>
            <w:tcW w:type="dxa" w:w="960"/>
          </w:tcPr>
          <w:p>
            <w:r>
              <w:t>ADX Filter</w:t>
            </w:r>
          </w:p>
        </w:tc>
        <w:tc>
          <w:tcPr>
            <w:tcW w:type="dxa" w:w="960"/>
          </w:tcPr>
          <w:p>
            <w:r>
              <w:t>MetodoADX</w:t>
            </w:r>
          </w:p>
        </w:tc>
        <w:tc>
          <w:tcPr>
            <w:tcW w:type="dxa" w:w="960"/>
          </w:tcPr>
          <w:p>
            <w:r>
              <w:t>MetodoFiltroADX</w:t>
            </w:r>
          </w:p>
        </w:tc>
        <w:tc>
          <w:tcPr>
            <w:tcW w:type="dxa" w:w="960"/>
          </w:tcPr>
          <w:p>
            <w:r>
              <w:t>ADX_ApenasForca</w:t>
            </w:r>
          </w:p>
        </w:tc>
        <w:tc>
          <w:tcPr>
            <w:tcW w:type="dxa" w:w="960"/>
          </w:tcPr>
          <w:p>
            <w:r>
              <w:t>Strength or Strength Plus Direction</w:t>
            </w:r>
          </w:p>
        </w:tc>
        <w:tc>
          <w:tcPr>
            <w:tcW w:type="dxa" w:w="960"/>
          </w:tcPr>
          <w:p>
            <w:r>
              <w:t>ADX_ApenasForca, ADX_ForcaMaisDirecaoDI</w:t>
            </w:r>
          </w:p>
        </w:tc>
        <w:tc>
          <w:tcPr>
            <w:tcW w:type="dxa" w:w="960"/>
          </w:tcPr>
          <w:p>
            <w:r>
              <w:t>Use within its declared section and validate the complete combination.</w:t>
            </w:r>
          </w:p>
        </w:tc>
      </w:tr>
      <w:tr>
        <w:tc>
          <w:tcPr>
            <w:tcW w:type="dxa" w:w="960"/>
          </w:tcPr>
          <w:p>
            <w:r>
              <w:t>41</w:t>
            </w:r>
          </w:p>
        </w:tc>
        <w:tc>
          <w:tcPr>
            <w:tcW w:type="dxa" w:w="960"/>
          </w:tcPr>
          <w:p>
            <w:r>
              <w:t>Signal Filters</w:t>
            </w:r>
          </w:p>
        </w:tc>
        <w:tc>
          <w:tcPr>
            <w:tcW w:type="dxa" w:w="960"/>
          </w:tcPr>
          <w:p>
            <w:r>
              <w:t>Volatility Filter</w:t>
            </w:r>
          </w:p>
        </w:tc>
        <w:tc>
          <w:tcPr>
            <w:tcW w:type="dxa" w:w="960"/>
          </w:tcPr>
          <w:p>
            <w:r>
              <w:t>myBlankSpaceVolatility</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Volatility Filter ==================\</w:t>
            </w:r>
          </w:p>
        </w:tc>
      </w:tr>
      <w:tr>
        <w:tc>
          <w:tcPr>
            <w:tcW w:type="dxa" w:w="960"/>
          </w:tcPr>
          <w:p>
            <w:r>
              <w:t>42</w:t>
            </w:r>
          </w:p>
        </w:tc>
        <w:tc>
          <w:tcPr>
            <w:tcW w:type="dxa" w:w="960"/>
          </w:tcPr>
          <w:p>
            <w:r>
              <w:t>Signal Filters</w:t>
            </w:r>
          </w:p>
        </w:tc>
        <w:tc>
          <w:tcPr>
            <w:tcW w:type="dxa" w:w="960"/>
          </w:tcPr>
          <w:p>
            <w:r>
              <w:t>Volatility Filter</w:t>
            </w:r>
          </w:p>
        </w:tc>
        <w:tc>
          <w:tcPr>
            <w:tcW w:type="dxa" w:w="960"/>
          </w:tcPr>
          <w:p>
            <w:r>
              <w:t>EntradaATR</w:t>
            </w:r>
          </w:p>
        </w:tc>
        <w:tc>
          <w:tcPr>
            <w:tcW w:type="dxa" w:w="960"/>
          </w:tcPr>
          <w:p>
            <w:r>
              <w:t>bool</w:t>
            </w:r>
          </w:p>
        </w:tc>
        <w:tc>
          <w:tcPr>
            <w:tcW w:type="dxa" w:w="960"/>
          </w:tcPr>
          <w:p>
            <w:r>
              <w:t>false</w:t>
            </w:r>
          </w:p>
        </w:tc>
        <w:tc>
          <w:tcPr>
            <w:tcW w:type="dxa" w:w="960"/>
          </w:tcPr>
          <w:p>
            <w:r>
              <w:t>Enable ATR Volatility Filter</w:t>
            </w:r>
          </w:p>
        </w:tc>
        <w:tc>
          <w:tcPr>
            <w:tcW w:type="dxa" w:w="960"/>
          </w:tcPr>
          <w:p>
            <w:r>
              <w:t>—</w:t>
            </w:r>
          </w:p>
        </w:tc>
        <w:tc>
          <w:tcPr>
            <w:tcW w:type="dxa" w:w="960"/>
          </w:tcPr>
          <w:p>
            <w:r>
              <w:t>Use within its declared section and validate the complete combination.</w:t>
            </w:r>
          </w:p>
        </w:tc>
      </w:tr>
      <w:tr>
        <w:tc>
          <w:tcPr>
            <w:tcW w:type="dxa" w:w="960"/>
          </w:tcPr>
          <w:p>
            <w:r>
              <w:t>43</w:t>
            </w:r>
          </w:p>
        </w:tc>
        <w:tc>
          <w:tcPr>
            <w:tcW w:type="dxa" w:w="960"/>
          </w:tcPr>
          <w:p>
            <w:r>
              <w:t>Signal Filters</w:t>
            </w:r>
          </w:p>
        </w:tc>
        <w:tc>
          <w:tcPr>
            <w:tcW w:type="dxa" w:w="960"/>
          </w:tcPr>
          <w:p>
            <w:r>
              <w:t>Volatility Filter</w:t>
            </w:r>
          </w:p>
        </w:tc>
        <w:tc>
          <w:tcPr>
            <w:tcW w:type="dxa" w:w="960"/>
          </w:tcPr>
          <w:p>
            <w:r>
              <w:t>VolatilityFilter</w:t>
            </w:r>
          </w:p>
        </w:tc>
        <w:tc>
          <w:tcPr>
            <w:tcW w:type="dxa" w:w="960"/>
          </w:tcPr>
          <w:p>
            <w:r>
              <w:t>ENUM_VOLATILITY_MODE</w:t>
            </w:r>
          </w:p>
        </w:tc>
        <w:tc>
          <w:tcPr>
            <w:tcW w:type="dxa" w:w="960"/>
          </w:tcPr>
          <w:p>
            <w:r>
              <w:t>VOL_HIGH</w:t>
            </w:r>
          </w:p>
        </w:tc>
        <w:tc>
          <w:tcPr>
            <w:tcW w:type="dxa" w:w="960"/>
          </w:tcPr>
          <w:p>
            <w:r>
              <w:t>Trade Volatility Condition</w:t>
            </w:r>
          </w:p>
        </w:tc>
        <w:tc>
          <w:tcPr>
            <w:tcW w:type="dxa" w:w="960"/>
          </w:tcPr>
          <w:p>
            <w:r>
              <w:t>VOL_LOW, VOL_HIGH</w:t>
            </w:r>
          </w:p>
        </w:tc>
        <w:tc>
          <w:tcPr>
            <w:tcW w:type="dxa" w:w="960"/>
          </w:tcPr>
          <w:p>
            <w:r>
              <w:t>Use within its declared section and validate the complete combination.</w:t>
            </w:r>
          </w:p>
        </w:tc>
      </w:tr>
      <w:tr>
        <w:tc>
          <w:tcPr>
            <w:tcW w:type="dxa" w:w="960"/>
          </w:tcPr>
          <w:p>
            <w:r>
              <w:t>44</w:t>
            </w:r>
          </w:p>
        </w:tc>
        <w:tc>
          <w:tcPr>
            <w:tcW w:type="dxa" w:w="960"/>
          </w:tcPr>
          <w:p>
            <w:r>
              <w:t>Signal Filters</w:t>
            </w:r>
          </w:p>
        </w:tc>
        <w:tc>
          <w:tcPr>
            <w:tcW w:type="dxa" w:w="960"/>
          </w:tcPr>
          <w:p>
            <w:r>
              <w:t>News Filter</w:t>
            </w:r>
          </w:p>
        </w:tc>
        <w:tc>
          <w:tcPr>
            <w:tcW w:type="dxa" w:w="960"/>
          </w:tcPr>
          <w:p>
            <w:r>
              <w:t>myBlankSpaceNews</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News Filter =====================\</w:t>
            </w:r>
          </w:p>
        </w:tc>
      </w:tr>
      <w:tr>
        <w:tc>
          <w:tcPr>
            <w:tcW w:type="dxa" w:w="960"/>
          </w:tcPr>
          <w:p>
            <w:r>
              <w:t>45</w:t>
            </w:r>
          </w:p>
        </w:tc>
        <w:tc>
          <w:tcPr>
            <w:tcW w:type="dxa" w:w="960"/>
          </w:tcPr>
          <w:p>
            <w:r>
              <w:t>Signal Filters</w:t>
            </w:r>
          </w:p>
        </w:tc>
        <w:tc>
          <w:tcPr>
            <w:tcW w:type="dxa" w:w="960"/>
          </w:tcPr>
          <w:p>
            <w:r>
              <w:t>News Filter</w:t>
            </w:r>
          </w:p>
        </w:tc>
        <w:tc>
          <w:tcPr>
            <w:tcW w:type="dxa" w:w="960"/>
          </w:tcPr>
          <w:p>
            <w:r>
              <w:t>AtivarFiltroNoticias</w:t>
            </w:r>
          </w:p>
        </w:tc>
        <w:tc>
          <w:tcPr>
            <w:tcW w:type="dxa" w:w="960"/>
          </w:tcPr>
          <w:p>
            <w:r>
              <w:t>bool</w:t>
            </w:r>
          </w:p>
        </w:tc>
        <w:tc>
          <w:tcPr>
            <w:tcW w:type="dxa" w:w="960"/>
          </w:tcPr>
          <w:p>
            <w:r>
              <w:t>false</w:t>
            </w:r>
          </w:p>
        </w:tc>
        <w:tc>
          <w:tcPr>
            <w:tcW w:type="dxa" w:w="960"/>
          </w:tcPr>
          <w:p>
            <w:r>
              <w:t>Enable News Filter</w:t>
            </w:r>
          </w:p>
        </w:tc>
        <w:tc>
          <w:tcPr>
            <w:tcW w:type="dxa" w:w="960"/>
          </w:tcPr>
          <w:p>
            <w:r>
              <w:t>—</w:t>
            </w:r>
          </w:p>
        </w:tc>
        <w:tc>
          <w:tcPr>
            <w:tcW w:type="dxa" w:w="960"/>
          </w:tcPr>
          <w:p>
            <w:r>
              <w:t>Live calendar errors block new entries; backtests require the exported CSV under Common\\Files.</w:t>
            </w:r>
          </w:p>
        </w:tc>
      </w:tr>
      <w:tr>
        <w:tc>
          <w:tcPr>
            <w:tcW w:type="dxa" w:w="960"/>
          </w:tcPr>
          <w:p>
            <w:r>
              <w:t>46</w:t>
            </w:r>
          </w:p>
        </w:tc>
        <w:tc>
          <w:tcPr>
            <w:tcW w:type="dxa" w:w="960"/>
          </w:tcPr>
          <w:p>
            <w:r>
              <w:t>Signal Filters</w:t>
            </w:r>
          </w:p>
        </w:tc>
        <w:tc>
          <w:tcPr>
            <w:tcW w:type="dxa" w:w="960"/>
          </w:tcPr>
          <w:p>
            <w:r>
              <w:t>News Filter</w:t>
            </w:r>
          </w:p>
        </w:tc>
        <w:tc>
          <w:tcPr>
            <w:tcW w:type="dxa" w:w="960"/>
          </w:tcPr>
          <w:p>
            <w:r>
              <w:t>NewsSomenteAltoImpacto</w:t>
            </w:r>
          </w:p>
        </w:tc>
        <w:tc>
          <w:tcPr>
            <w:tcW w:type="dxa" w:w="960"/>
          </w:tcPr>
          <w:p>
            <w:r>
              <w:t>bool</w:t>
            </w:r>
          </w:p>
        </w:tc>
        <w:tc>
          <w:tcPr>
            <w:tcW w:type="dxa" w:w="960"/>
          </w:tcPr>
          <w:p>
            <w:r>
              <w:t>false</w:t>
            </w:r>
          </w:p>
        </w:tc>
        <w:tc>
          <w:tcPr>
            <w:tcW w:type="dxa" w:w="960"/>
          </w:tcPr>
          <w:p>
            <w:r>
              <w:t>High Impact Only</w:t>
            </w:r>
          </w:p>
        </w:tc>
        <w:tc>
          <w:tcPr>
            <w:tcW w:type="dxa" w:w="960"/>
          </w:tcPr>
          <w:p>
            <w:r>
              <w:t>—</w:t>
            </w:r>
          </w:p>
        </w:tc>
        <w:tc>
          <w:tcPr>
            <w:tcW w:type="dxa" w:w="960"/>
          </w:tcPr>
          <w:p>
            <w:r>
              <w:t>Use within its declared section and validate the complete combination.</w:t>
            </w:r>
          </w:p>
        </w:tc>
      </w:tr>
      <w:tr>
        <w:tc>
          <w:tcPr>
            <w:tcW w:type="dxa" w:w="960"/>
          </w:tcPr>
          <w:p>
            <w:r>
              <w:t>47</w:t>
            </w:r>
          </w:p>
        </w:tc>
        <w:tc>
          <w:tcPr>
            <w:tcW w:type="dxa" w:w="960"/>
          </w:tcPr>
          <w:p>
            <w:r>
              <w:t>Signal Filters</w:t>
            </w:r>
          </w:p>
        </w:tc>
        <w:tc>
          <w:tcPr>
            <w:tcW w:type="dxa" w:w="960"/>
          </w:tcPr>
          <w:p>
            <w:r>
              <w:t>News Filter</w:t>
            </w:r>
          </w:p>
        </w:tc>
        <w:tc>
          <w:tcPr>
            <w:tcW w:type="dxa" w:w="960"/>
          </w:tcPr>
          <w:p>
            <w:r>
              <w:t>NewsMinutosAntes</w:t>
            </w:r>
          </w:p>
        </w:tc>
        <w:tc>
          <w:tcPr>
            <w:tcW w:type="dxa" w:w="960"/>
          </w:tcPr>
          <w:p>
            <w:r>
              <w:t>int</w:t>
            </w:r>
          </w:p>
        </w:tc>
        <w:tc>
          <w:tcPr>
            <w:tcW w:type="dxa" w:w="960"/>
          </w:tcPr>
          <w:p>
            <w:r>
              <w:t>15</w:t>
            </w:r>
          </w:p>
        </w:tc>
        <w:tc>
          <w:tcPr>
            <w:tcW w:type="dxa" w:w="960"/>
          </w:tcPr>
          <w:p>
            <w:r>
              <w:t>Minutes Blocked Before Event</w:t>
            </w:r>
          </w:p>
        </w:tc>
        <w:tc>
          <w:tcPr>
            <w:tcW w:type="dxa" w:w="960"/>
          </w:tcPr>
          <w:p>
            <w:r>
              <w:t>—</w:t>
            </w:r>
          </w:p>
        </w:tc>
        <w:tc>
          <w:tcPr>
            <w:tcW w:type="dxa" w:w="960"/>
          </w:tcPr>
          <w:p>
            <w:r>
              <w:t>Use within its declared section and validate the complete combination.</w:t>
            </w:r>
          </w:p>
        </w:tc>
      </w:tr>
      <w:tr>
        <w:tc>
          <w:tcPr>
            <w:tcW w:type="dxa" w:w="960"/>
          </w:tcPr>
          <w:p>
            <w:r>
              <w:t>48</w:t>
            </w:r>
          </w:p>
        </w:tc>
        <w:tc>
          <w:tcPr>
            <w:tcW w:type="dxa" w:w="960"/>
          </w:tcPr>
          <w:p>
            <w:r>
              <w:t>Signal Filters</w:t>
            </w:r>
          </w:p>
        </w:tc>
        <w:tc>
          <w:tcPr>
            <w:tcW w:type="dxa" w:w="960"/>
          </w:tcPr>
          <w:p>
            <w:r>
              <w:t>News Filter</w:t>
            </w:r>
          </w:p>
        </w:tc>
        <w:tc>
          <w:tcPr>
            <w:tcW w:type="dxa" w:w="960"/>
          </w:tcPr>
          <w:p>
            <w:r>
              <w:t>NewsMinutosDepois</w:t>
            </w:r>
          </w:p>
        </w:tc>
        <w:tc>
          <w:tcPr>
            <w:tcW w:type="dxa" w:w="960"/>
          </w:tcPr>
          <w:p>
            <w:r>
              <w:t>int</w:t>
            </w:r>
          </w:p>
        </w:tc>
        <w:tc>
          <w:tcPr>
            <w:tcW w:type="dxa" w:w="960"/>
          </w:tcPr>
          <w:p>
            <w:r>
              <w:t>15</w:t>
            </w:r>
          </w:p>
        </w:tc>
        <w:tc>
          <w:tcPr>
            <w:tcW w:type="dxa" w:w="960"/>
          </w:tcPr>
          <w:p>
            <w:r>
              <w:t>Minutes Blocked After Event</w:t>
            </w:r>
          </w:p>
        </w:tc>
        <w:tc>
          <w:tcPr>
            <w:tcW w:type="dxa" w:w="960"/>
          </w:tcPr>
          <w:p>
            <w:r>
              <w:t>—</w:t>
            </w:r>
          </w:p>
        </w:tc>
        <w:tc>
          <w:tcPr>
            <w:tcW w:type="dxa" w:w="960"/>
          </w:tcPr>
          <w:p>
            <w:r>
              <w:t>Use within its declared section and validate the complete combination.</w:t>
            </w:r>
          </w:p>
        </w:tc>
      </w:tr>
      <w:tr>
        <w:tc>
          <w:tcPr>
            <w:tcW w:type="dxa" w:w="960"/>
          </w:tcPr>
          <w:p>
            <w:r>
              <w:t>49</w:t>
            </w:r>
          </w:p>
        </w:tc>
        <w:tc>
          <w:tcPr>
            <w:tcW w:type="dxa" w:w="960"/>
          </w:tcPr>
          <w:p>
            <w:r>
              <w:t>Signal Filters</w:t>
            </w:r>
          </w:p>
        </w:tc>
        <w:tc>
          <w:tcPr>
            <w:tcW w:type="dxa" w:w="960"/>
          </w:tcPr>
          <w:p>
            <w:r>
              <w:t>News Filter</w:t>
            </w:r>
          </w:p>
        </w:tc>
        <w:tc>
          <w:tcPr>
            <w:tcW w:type="dxa" w:w="960"/>
          </w:tcPr>
          <w:p>
            <w:r>
              <w:t>NewsMoedasManual</w:t>
            </w:r>
          </w:p>
        </w:tc>
        <w:tc>
          <w:tcPr>
            <w:tcW w:type="dxa" w:w="960"/>
          </w:tcPr>
          <w:p>
            <w:r>
              <w:t>string</w:t>
            </w:r>
          </w:p>
        </w:tc>
        <w:tc>
          <w:tcPr>
            <w:tcW w:type="dxa" w:w="960"/>
          </w:tcPr>
          <w:p>
            <w:r>
              <w:t>""</w:t>
            </w:r>
          </w:p>
        </w:tc>
        <w:tc>
          <w:tcPr>
            <w:tcW w:type="dxa" w:w="960"/>
          </w:tcPr>
          <w:p>
            <w:r>
              <w:t>Manual Currencies (e.g. "USD,EUR"); empty = auto by symbol</w:t>
            </w:r>
          </w:p>
        </w:tc>
        <w:tc>
          <w:tcPr>
            <w:tcW w:type="dxa" w:w="960"/>
          </w:tcPr>
          <w:p>
            <w:r>
              <w:t>—</w:t>
            </w:r>
          </w:p>
        </w:tc>
        <w:tc>
          <w:tcPr>
            <w:tcW w:type="dxa" w:w="960"/>
          </w:tcPr>
          <w:p>
            <w:r>
              <w:t>When non-empty, overrides automatic currency extraction; required for most suffixed/non-FX symbols.</w:t>
            </w:r>
          </w:p>
        </w:tc>
      </w:tr>
      <w:tr>
        <w:tc>
          <w:tcPr>
            <w:tcW w:type="dxa" w:w="960"/>
          </w:tcPr>
          <w:p>
            <w:r>
              <w:t>50</w:t>
            </w:r>
          </w:p>
        </w:tc>
        <w:tc>
          <w:tcPr>
            <w:tcW w:type="dxa" w:w="960"/>
          </w:tcPr>
          <w:p>
            <w:r>
              <w:t>Signal Filters</w:t>
            </w:r>
          </w:p>
        </w:tc>
        <w:tc>
          <w:tcPr>
            <w:tcW w:type="dxa" w:w="960"/>
          </w:tcPr>
          <w:p>
            <w:r>
              <w:t>News Filter</w:t>
            </w:r>
          </w:p>
        </w:tc>
        <w:tc>
          <w:tcPr>
            <w:tcW w:type="dxa" w:w="960"/>
          </w:tcPr>
          <w:p>
            <w:r>
              <w:t>NewsCSVFile</w:t>
            </w:r>
          </w:p>
        </w:tc>
        <w:tc>
          <w:tcPr>
            <w:tcW w:type="dxa" w:w="960"/>
          </w:tcPr>
          <w:p>
            <w:r>
              <w:t>string</w:t>
            </w:r>
          </w:p>
        </w:tc>
        <w:tc>
          <w:tcPr>
            <w:tcW w:type="dxa" w:w="960"/>
          </w:tcPr>
          <w:p>
            <w:r>
              <w:t>"WhiteRabbit_News.csv"</w:t>
            </w:r>
          </w:p>
        </w:tc>
        <w:tc>
          <w:tcPr>
            <w:tcW w:type="dxa" w:w="960"/>
          </w:tcPr>
          <w:p>
            <w:r>
              <w:t>Common\\Files CSV for Backtests</w:t>
            </w:r>
          </w:p>
        </w:tc>
        <w:tc>
          <w:tcPr>
            <w:tcW w:type="dxa" w:w="960"/>
          </w:tcPr>
          <w:p>
            <w:r>
              <w:t>—</w:t>
            </w:r>
          </w:p>
        </w:tc>
        <w:tc>
          <w:tcPr>
            <w:tcW w:type="dxa" w:w="960"/>
          </w:tcPr>
          <w:p>
            <w:r>
              <w:t>Semicolon CSV in Common\\Files: datetime;currency;importance;event_name, using broker-server time.</w:t>
            </w:r>
          </w:p>
        </w:tc>
      </w:tr>
      <w:tr>
        <w:tc>
          <w:tcPr>
            <w:tcW w:type="dxa" w:w="960"/>
          </w:tcPr>
          <w:p>
            <w:r>
              <w:t>51</w:t>
            </w:r>
          </w:p>
        </w:tc>
        <w:tc>
          <w:tcPr>
            <w:tcW w:type="dxa" w:w="960"/>
          </w:tcPr>
          <w:p>
            <w:r>
              <w:t>Exit Management</w:t>
            </w:r>
          </w:p>
        </w:tc>
        <w:tc>
          <w:tcPr>
            <w:tcW w:type="dxa" w:w="960"/>
          </w:tcPr>
          <w:p>
            <w:r>
              <w:t>—</w:t>
            </w:r>
          </w:p>
        </w:tc>
        <w:tc>
          <w:tcPr>
            <w:tcW w:type="dxa" w:w="960"/>
          </w:tcPr>
          <w:p>
            <w:r>
              <w:t>AtivarBreakeven</w:t>
            </w:r>
          </w:p>
        </w:tc>
        <w:tc>
          <w:tcPr>
            <w:tcW w:type="dxa" w:w="960"/>
          </w:tcPr>
          <w:p>
            <w:r>
              <w:t>bool</w:t>
            </w:r>
          </w:p>
        </w:tc>
        <w:tc>
          <w:tcPr>
            <w:tcW w:type="dxa" w:w="960"/>
          </w:tcPr>
          <w:p>
            <w:r>
              <w:t>true</w:t>
            </w:r>
          </w:p>
        </w:tc>
        <w:tc>
          <w:tcPr>
            <w:tcW w:type="dxa" w:w="960"/>
          </w:tcPr>
          <w:p>
            <w:r>
              <w:t>Enable Breakeven</w:t>
            </w:r>
          </w:p>
        </w:tc>
        <w:tc>
          <w:tcPr>
            <w:tcW w:type="dxa" w:w="960"/>
          </w:tcPr>
          <w:p>
            <w:r>
              <w:t>—</w:t>
            </w:r>
          </w:p>
        </w:tc>
        <w:tc>
          <w:tcPr>
            <w:tcW w:type="dxa" w:w="960"/>
          </w:tcPr>
          <w:p>
            <w:r>
              <w:t>Use within its declared section and validate the complete combination.</w:t>
            </w:r>
          </w:p>
        </w:tc>
      </w:tr>
      <w:tr>
        <w:tc>
          <w:tcPr>
            <w:tcW w:type="dxa" w:w="960"/>
          </w:tcPr>
          <w:p>
            <w:r>
              <w:t>52</w:t>
            </w:r>
          </w:p>
        </w:tc>
        <w:tc>
          <w:tcPr>
            <w:tcW w:type="dxa" w:w="960"/>
          </w:tcPr>
          <w:p>
            <w:r>
              <w:t>Exit Management</w:t>
            </w:r>
          </w:p>
        </w:tc>
        <w:tc>
          <w:tcPr>
            <w:tcW w:type="dxa" w:w="960"/>
          </w:tcPr>
          <w:p>
            <w:r>
              <w:t>—</w:t>
            </w:r>
          </w:p>
        </w:tc>
        <w:tc>
          <w:tcPr>
            <w:tcW w:type="dxa" w:w="960"/>
          </w:tcPr>
          <w:p>
            <w:r>
              <w:t>BreakevenDistancia</w:t>
            </w:r>
          </w:p>
        </w:tc>
        <w:tc>
          <w:tcPr>
            <w:tcW w:type="dxa" w:w="960"/>
          </w:tcPr>
          <w:p>
            <w:r>
              <w:t>double</w:t>
            </w:r>
          </w:p>
        </w:tc>
        <w:tc>
          <w:tcPr>
            <w:tcW w:type="dxa" w:w="960"/>
          </w:tcPr>
          <w:p>
            <w:r>
              <w:t>1.0</w:t>
            </w:r>
          </w:p>
        </w:tc>
        <w:tc>
          <w:tcPr>
            <w:tcW w:type="dxa" w:w="960"/>
          </w:tcPr>
          <w:p>
            <w:r>
              <w:t>Breakeven Distance (SL or ATR Stop Multiplier)</w:t>
            </w:r>
          </w:p>
        </w:tc>
        <w:tc>
          <w:tcPr>
            <w:tcW w:type="dxa" w:w="960"/>
          </w:tcPr>
          <w:p>
            <w:r>
              <w:t>—</w:t>
            </w:r>
          </w:p>
        </w:tc>
        <w:tc>
          <w:tcPr>
            <w:tcW w:type="dxa" w:w="960"/>
          </w:tcPr>
          <w:p>
            <w:r>
              <w:t>Use within its declared section and validate the complete combination.</w:t>
            </w:r>
          </w:p>
        </w:tc>
      </w:tr>
      <w:tr>
        <w:tc>
          <w:tcPr>
            <w:tcW w:type="dxa" w:w="960"/>
          </w:tcPr>
          <w:p>
            <w:r>
              <w:t>53</w:t>
            </w:r>
          </w:p>
        </w:tc>
        <w:tc>
          <w:tcPr>
            <w:tcW w:type="dxa" w:w="960"/>
          </w:tcPr>
          <w:p>
            <w:r>
              <w:t>Exit Management</w:t>
            </w:r>
          </w:p>
        </w:tc>
        <w:tc>
          <w:tcPr>
            <w:tcW w:type="dxa" w:w="960"/>
          </w:tcPr>
          <w:p>
            <w:r>
              <w:t>ATR Trailing</w:t>
            </w:r>
          </w:p>
        </w:tc>
        <w:tc>
          <w:tcPr>
            <w:tcW w:type="dxa" w:w="960"/>
          </w:tcPr>
          <w:p>
            <w:r>
              <w:t>myBlankSpace46</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ATR Trailing =====================\</w:t>
            </w:r>
          </w:p>
        </w:tc>
      </w:tr>
      <w:tr>
        <w:tc>
          <w:tcPr>
            <w:tcW w:type="dxa" w:w="960"/>
          </w:tcPr>
          <w:p>
            <w:r>
              <w:t>54</w:t>
            </w:r>
          </w:p>
        </w:tc>
        <w:tc>
          <w:tcPr>
            <w:tcW w:type="dxa" w:w="960"/>
          </w:tcPr>
          <w:p>
            <w:r>
              <w:t>Exit Management</w:t>
            </w:r>
          </w:p>
        </w:tc>
        <w:tc>
          <w:tcPr>
            <w:tcW w:type="dxa" w:w="960"/>
          </w:tcPr>
          <w:p>
            <w:r>
              <w:t>ATR Trailing</w:t>
            </w:r>
          </w:p>
        </w:tc>
        <w:tc>
          <w:tcPr>
            <w:tcW w:type="dxa" w:w="960"/>
          </w:tcPr>
          <w:p>
            <w:r>
              <w:t>AtivarTrailATR</w:t>
            </w:r>
          </w:p>
        </w:tc>
        <w:tc>
          <w:tcPr>
            <w:tcW w:type="dxa" w:w="960"/>
          </w:tcPr>
          <w:p>
            <w:r>
              <w:t>bool</w:t>
            </w:r>
          </w:p>
        </w:tc>
        <w:tc>
          <w:tcPr>
            <w:tcW w:type="dxa" w:w="960"/>
          </w:tcPr>
          <w:p>
            <w:r>
              <w:t>false</w:t>
            </w:r>
          </w:p>
        </w:tc>
        <w:tc>
          <w:tcPr>
            <w:tcW w:type="dxa" w:w="960"/>
          </w:tcPr>
          <w:p>
            <w:r>
              <w:t>Enable ATR Trailing Stop</w:t>
            </w:r>
          </w:p>
        </w:tc>
        <w:tc>
          <w:tcPr>
            <w:tcW w:type="dxa" w:w="960"/>
          </w:tcPr>
          <w:p>
            <w:r>
              <w:t>—</w:t>
            </w:r>
          </w:p>
        </w:tc>
        <w:tc>
          <w:tcPr>
            <w:tcW w:type="dxa" w:w="960"/>
          </w:tcPr>
          <w:p>
            <w:r>
              <w:t>Use within its declared section and validate the complete combination.</w:t>
            </w:r>
          </w:p>
        </w:tc>
      </w:tr>
      <w:tr>
        <w:tc>
          <w:tcPr>
            <w:tcW w:type="dxa" w:w="960"/>
          </w:tcPr>
          <w:p>
            <w:r>
              <w:t>55</w:t>
            </w:r>
          </w:p>
        </w:tc>
        <w:tc>
          <w:tcPr>
            <w:tcW w:type="dxa" w:w="960"/>
          </w:tcPr>
          <w:p>
            <w:r>
              <w:t>Exit Management</w:t>
            </w:r>
          </w:p>
        </w:tc>
        <w:tc>
          <w:tcPr>
            <w:tcW w:type="dxa" w:w="960"/>
          </w:tcPr>
          <w:p>
            <w:r>
              <w:t>ATR Trailing</w:t>
            </w:r>
          </w:p>
        </w:tc>
        <w:tc>
          <w:tcPr>
            <w:tcW w:type="dxa" w:w="960"/>
          </w:tcPr>
          <w:p>
            <w:r>
              <w:t>MetodoDeCalculo</w:t>
            </w:r>
          </w:p>
        </w:tc>
        <w:tc>
          <w:tcPr>
            <w:tcW w:type="dxa" w:w="960"/>
          </w:tcPr>
          <w:p>
            <w:r>
              <w:t>Candlesticktype</w:t>
            </w:r>
          </w:p>
        </w:tc>
        <w:tc>
          <w:tcPr>
            <w:tcW w:type="dxa" w:w="960"/>
          </w:tcPr>
          <w:p>
            <w:r>
              <w:t>CandleClose</w:t>
            </w:r>
          </w:p>
        </w:tc>
        <w:tc>
          <w:tcPr>
            <w:tcW w:type="dxa" w:w="960"/>
          </w:tcPr>
          <w:p>
            <w:r>
              <w:t>Trailing Price Source</w:t>
            </w:r>
          </w:p>
        </w:tc>
        <w:tc>
          <w:tcPr>
            <w:tcW w:type="dxa" w:w="960"/>
          </w:tcPr>
          <w:p>
            <w:r>
              <w:t>CandleOpen, CandleClose, CandleHigh, CandleLow, Preco</w:t>
            </w:r>
          </w:p>
        </w:tc>
        <w:tc>
          <w:tcPr>
            <w:tcW w:type="dxa" w:w="960"/>
          </w:tcPr>
          <w:p>
            <w:r>
              <w:t>Use within its declared section and validate the complete combination.</w:t>
            </w:r>
          </w:p>
        </w:tc>
      </w:tr>
      <w:tr>
        <w:tc>
          <w:tcPr>
            <w:tcW w:type="dxa" w:w="960"/>
          </w:tcPr>
          <w:p>
            <w:r>
              <w:t>56</w:t>
            </w:r>
          </w:p>
        </w:tc>
        <w:tc>
          <w:tcPr>
            <w:tcW w:type="dxa" w:w="960"/>
          </w:tcPr>
          <w:p>
            <w:r>
              <w:t>Exit Management</w:t>
            </w:r>
          </w:p>
        </w:tc>
        <w:tc>
          <w:tcPr>
            <w:tcW w:type="dxa" w:w="960"/>
          </w:tcPr>
          <w:p>
            <w:r>
              <w:t>ATR Trailing</w:t>
            </w:r>
          </w:p>
        </w:tc>
        <w:tc>
          <w:tcPr>
            <w:tcW w:type="dxa" w:w="960"/>
          </w:tcPr>
          <w:p>
            <w:r>
              <w:t>TrailVela</w:t>
            </w:r>
          </w:p>
        </w:tc>
        <w:tc>
          <w:tcPr>
            <w:tcW w:type="dxa" w:w="960"/>
          </w:tcPr>
          <w:p>
            <w:r>
              <w:t>int</w:t>
            </w:r>
          </w:p>
        </w:tc>
        <w:tc>
          <w:tcPr>
            <w:tcW w:type="dxa" w:w="960"/>
          </w:tcPr>
          <w:p>
            <w:r>
              <w:t>0</w:t>
            </w:r>
          </w:p>
        </w:tc>
        <w:tc>
          <w:tcPr>
            <w:tcW w:type="dxa" w:w="960"/>
          </w:tcPr>
          <w:p>
            <w:r>
              <w:t>Trailing Candle</w:t>
            </w:r>
          </w:p>
        </w:tc>
        <w:tc>
          <w:tcPr>
            <w:tcW w:type="dxa" w:w="960"/>
          </w:tcPr>
          <w:p>
            <w:r>
              <w:t>—</w:t>
            </w:r>
          </w:p>
        </w:tc>
        <w:tc>
          <w:tcPr>
            <w:tcW w:type="dxa" w:w="960"/>
          </w:tcPr>
          <w:p>
            <w:r>
              <w:t>Use within its declared section and validate the complete combination.</w:t>
            </w:r>
          </w:p>
        </w:tc>
      </w:tr>
      <w:tr>
        <w:tc>
          <w:tcPr>
            <w:tcW w:type="dxa" w:w="960"/>
          </w:tcPr>
          <w:p>
            <w:r>
              <w:t>57</w:t>
            </w:r>
          </w:p>
        </w:tc>
        <w:tc>
          <w:tcPr>
            <w:tcW w:type="dxa" w:w="960"/>
          </w:tcPr>
          <w:p>
            <w:r>
              <w:t>Exit Management</w:t>
            </w:r>
          </w:p>
        </w:tc>
        <w:tc>
          <w:tcPr>
            <w:tcW w:type="dxa" w:w="960"/>
          </w:tcPr>
          <w:p>
            <w:r>
              <w:t>ATR Trailing</w:t>
            </w:r>
          </w:p>
        </w:tc>
        <w:tc>
          <w:tcPr>
            <w:tcW w:type="dxa" w:w="960"/>
          </w:tcPr>
          <w:p>
            <w:r>
              <w:t>Trail</w:t>
            </w:r>
          </w:p>
        </w:tc>
        <w:tc>
          <w:tcPr>
            <w:tcW w:type="dxa" w:w="960"/>
          </w:tcPr>
          <w:p>
            <w:r>
              <w:t>double</w:t>
            </w:r>
          </w:p>
        </w:tc>
        <w:tc>
          <w:tcPr>
            <w:tcW w:type="dxa" w:w="960"/>
          </w:tcPr>
          <w:p>
            <w:r>
              <w:t>3</w:t>
            </w:r>
          </w:p>
        </w:tc>
        <w:tc>
          <w:tcPr>
            <w:tcW w:type="dxa" w:w="960"/>
          </w:tcPr>
          <w:p>
            <w:r>
              <w:t>Trail</w:t>
            </w:r>
          </w:p>
        </w:tc>
        <w:tc>
          <w:tcPr>
            <w:tcW w:type="dxa" w:w="960"/>
          </w:tcPr>
          <w:p>
            <w:r>
              <w:t>—</w:t>
            </w:r>
          </w:p>
        </w:tc>
        <w:tc>
          <w:tcPr>
            <w:tcW w:type="dxa" w:w="960"/>
          </w:tcPr>
          <w:p>
            <w:r>
              <w:t>Use within its declared section and validate the complete combination.</w:t>
            </w:r>
          </w:p>
        </w:tc>
      </w:tr>
      <w:tr>
        <w:tc>
          <w:tcPr>
            <w:tcW w:type="dxa" w:w="960"/>
          </w:tcPr>
          <w:p>
            <w:r>
              <w:t>58</w:t>
            </w:r>
          </w:p>
        </w:tc>
        <w:tc>
          <w:tcPr>
            <w:tcW w:type="dxa" w:w="960"/>
          </w:tcPr>
          <w:p>
            <w:r>
              <w:t>Exit Management</w:t>
            </w:r>
          </w:p>
        </w:tc>
        <w:tc>
          <w:tcPr>
            <w:tcW w:type="dxa" w:w="960"/>
          </w:tcPr>
          <w:p>
            <w:r>
              <w:t>Reversal Exit</w:t>
            </w:r>
          </w:p>
        </w:tc>
        <w:tc>
          <w:tcPr>
            <w:tcW w:type="dxa" w:w="960"/>
          </w:tcPr>
          <w:p>
            <w:r>
              <w:t>myBlankSpace10</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Reversal Exit ====================\</w:t>
            </w:r>
          </w:p>
        </w:tc>
      </w:tr>
      <w:tr>
        <w:tc>
          <w:tcPr>
            <w:tcW w:type="dxa" w:w="960"/>
          </w:tcPr>
          <w:p>
            <w:r>
              <w:t>59</w:t>
            </w:r>
          </w:p>
        </w:tc>
        <w:tc>
          <w:tcPr>
            <w:tcW w:type="dxa" w:w="960"/>
          </w:tcPr>
          <w:p>
            <w:r>
              <w:t>Exit Management</w:t>
            </w:r>
          </w:p>
        </w:tc>
        <w:tc>
          <w:tcPr>
            <w:tcW w:type="dxa" w:w="960"/>
          </w:tcPr>
          <w:p>
            <w:r>
              <w:t>Reversal Exit</w:t>
            </w:r>
          </w:p>
        </w:tc>
        <w:tc>
          <w:tcPr>
            <w:tcW w:type="dxa" w:w="960"/>
          </w:tcPr>
          <w:p>
            <w:r>
              <w:t>ReversalExitMode</w:t>
            </w:r>
          </w:p>
        </w:tc>
        <w:tc>
          <w:tcPr>
            <w:tcW w:type="dxa" w:w="960"/>
          </w:tcPr>
          <w:p>
            <w:r>
              <w:t>ENUM_REVERSAL_EXIT_MODE</w:t>
            </w:r>
          </w:p>
        </w:tc>
        <w:tc>
          <w:tcPr>
            <w:tcW w:type="dxa" w:w="960"/>
          </w:tcPr>
          <w:p>
            <w:r>
              <w:t>ReversalExit_OnIndicatorSignal</w:t>
            </w:r>
          </w:p>
        </w:tc>
        <w:tc>
          <w:tcPr>
            <w:tcW w:type="dxa" w:w="960"/>
          </w:tcPr>
          <w:p>
            <w:r>
              <w:t>Declared at source line 319.</w:t>
            </w:r>
          </w:p>
        </w:tc>
        <w:tc>
          <w:tcPr>
            <w:tcW w:type="dxa" w:w="960"/>
          </w:tcPr>
          <w:p>
            <w:r>
              <w:t>ReversalExit_Disabled, ReversalExit_OnOppositeOrder, ReversalExit_OnIndicatorSignal</w:t>
            </w:r>
          </w:p>
        </w:tc>
        <w:tc>
          <w:tcPr>
            <w:tcW w:type="dxa" w:w="960"/>
          </w:tcPr>
          <w:p>
            <w:r>
              <w:t>OnOppositeOrder requires a hedging account, both sides and grid disabled.</w:t>
            </w:r>
          </w:p>
        </w:tc>
      </w:tr>
      <w:tr>
        <w:tc>
          <w:tcPr>
            <w:tcW w:type="dxa" w:w="960"/>
          </w:tcPr>
          <w:p>
            <w:r>
              <w:t>60</w:t>
            </w:r>
          </w:p>
        </w:tc>
        <w:tc>
          <w:tcPr>
            <w:tcW w:type="dxa" w:w="960"/>
          </w:tcPr>
          <w:p>
            <w:r>
              <w:t>Exit Management</w:t>
            </w:r>
          </w:p>
        </w:tc>
        <w:tc>
          <w:tcPr>
            <w:tcW w:type="dxa" w:w="960"/>
          </w:tcPr>
          <w:p>
            <w:r>
              <w:t>Reversal Exit</w:t>
            </w:r>
          </w:p>
        </w:tc>
        <w:tc>
          <w:tcPr>
            <w:tcW w:type="dxa" w:w="960"/>
          </w:tcPr>
          <w:p>
            <w:r>
              <w:t>ReversalExitUseEntryFilters</w:t>
            </w:r>
          </w:p>
        </w:tc>
        <w:tc>
          <w:tcPr>
            <w:tcW w:type="dxa" w:w="960"/>
          </w:tcPr>
          <w:p>
            <w:r>
              <w:t>bool</w:t>
            </w:r>
          </w:p>
        </w:tc>
        <w:tc>
          <w:tcPr>
            <w:tcW w:type="dxa" w:w="960"/>
          </w:tcPr>
          <w:p>
            <w:r>
              <w:t>false</w:t>
            </w:r>
          </w:p>
        </w:tc>
        <w:tc>
          <w:tcPr>
            <w:tcW w:type="dxa" w:w="960"/>
          </w:tcPr>
          <w:p>
            <w:r>
              <w:t>Apply entry filters to indicator exits</w:t>
            </w:r>
          </w:p>
        </w:tc>
        <w:tc>
          <w:tcPr>
            <w:tcW w:type="dxa" w:w="960"/>
          </w:tcPr>
          <w:p>
            <w:r>
              <w:t>—</w:t>
            </w:r>
          </w:p>
        </w:tc>
        <w:tc>
          <w:tcPr>
            <w:tcW w:type="dxa" w:w="960"/>
          </w:tcPr>
          <w:p>
            <w:r>
              <w:t>False uses the raw opposite indicator signal; true also requires entry filters.</w:t>
            </w:r>
          </w:p>
        </w:tc>
      </w:tr>
      <w:tr>
        <w:tc>
          <w:tcPr>
            <w:tcW w:type="dxa" w:w="960"/>
          </w:tcPr>
          <w:p>
            <w:r>
              <w:t>61</w:t>
            </w:r>
          </w:p>
        </w:tc>
        <w:tc>
          <w:tcPr>
            <w:tcW w:type="dxa" w:w="960"/>
          </w:tcPr>
          <w:p>
            <w:r>
              <w:t>Risk and Position Size</w:t>
            </w:r>
          </w:p>
        </w:tc>
        <w:tc>
          <w:tcPr>
            <w:tcW w:type="dxa" w:w="960"/>
          </w:tcPr>
          <w:p>
            <w:r>
              <w:t>—</w:t>
            </w:r>
          </w:p>
        </w:tc>
        <w:tc>
          <w:tcPr>
            <w:tcW w:type="dxa" w:w="960"/>
          </w:tcPr>
          <w:p>
            <w:r>
              <w:t>TradeCapitalPercentage</w:t>
            </w:r>
          </w:p>
        </w:tc>
        <w:tc>
          <w:tcPr>
            <w:tcW w:type="dxa" w:w="960"/>
          </w:tcPr>
          <w:p>
            <w:r>
              <w:t>double</w:t>
            </w:r>
          </w:p>
        </w:tc>
        <w:tc>
          <w:tcPr>
            <w:tcW w:type="dxa" w:w="960"/>
          </w:tcPr>
          <w:p>
            <w:r>
              <w:t>100</w:t>
            </w:r>
          </w:p>
        </w:tc>
        <w:tc>
          <w:tcPr>
            <w:tcW w:type="dxa" w:w="960"/>
          </w:tcPr>
          <w:p>
            <w:r>
              <w:t>Percentage of Total Capital Allocated to EA</w:t>
            </w:r>
          </w:p>
        </w:tc>
        <w:tc>
          <w:tcPr>
            <w:tcW w:type="dxa" w:w="960"/>
          </w:tcPr>
          <w:p>
            <w:r>
              <w:t>—</w:t>
            </w:r>
          </w:p>
        </w:tc>
        <w:tc>
          <w:tcPr>
            <w:tcW w:type="dxa" w:w="960"/>
          </w:tcPr>
          <w:p>
            <w:r>
              <w:t>Allocation must be positive and no greater than the whole EA capital base.</w:t>
            </w:r>
          </w:p>
        </w:tc>
      </w:tr>
      <w:tr>
        <w:tc>
          <w:tcPr>
            <w:tcW w:type="dxa" w:w="960"/>
          </w:tcPr>
          <w:p>
            <w:r>
              <w:t>62</w:t>
            </w:r>
          </w:p>
        </w:tc>
        <w:tc>
          <w:tcPr>
            <w:tcW w:type="dxa" w:w="960"/>
          </w:tcPr>
          <w:p>
            <w:r>
              <w:t>Risk and Position Size</w:t>
            </w:r>
          </w:p>
        </w:tc>
        <w:tc>
          <w:tcPr>
            <w:tcW w:type="dxa" w:w="960"/>
          </w:tcPr>
          <w:p>
            <w:r>
              <w:t>—</w:t>
            </w:r>
          </w:p>
        </w:tc>
        <w:tc>
          <w:tcPr>
            <w:tcW w:type="dxa" w:w="960"/>
          </w:tcPr>
          <w:p>
            <w:r>
              <w:t>PositionSizeMode</w:t>
            </w:r>
          </w:p>
        </w:tc>
        <w:tc>
          <w:tcPr>
            <w:tcW w:type="dxa" w:w="960"/>
          </w:tcPr>
          <w:p>
            <w:r>
              <w:t>ENUM_POSITION_SIZE_MODE</w:t>
            </w:r>
          </w:p>
        </w:tc>
        <w:tc>
          <w:tcPr>
            <w:tcW w:type="dxa" w:w="960"/>
          </w:tcPr>
          <w:p>
            <w:r>
              <w:t>PositionSize_FixedLot</w:t>
            </w:r>
          </w:p>
        </w:tc>
        <w:tc>
          <w:tcPr>
            <w:tcW w:type="dxa" w:w="960"/>
          </w:tcPr>
          <w:p>
            <w:r>
              <w:t>Declared at source line 351.</w:t>
            </w:r>
          </w:p>
        </w:tc>
        <w:tc>
          <w:tcPr>
            <w:tcW w:type="dxa" w:w="960"/>
          </w:tcPr>
          <w:p>
            <w:r>
              <w:t>PositionSize_Percentage, PositionSize_Monetary, PositionSize_FixedLot, PositionSize_FixedR</w:t>
            </w:r>
          </w:p>
        </w:tc>
        <w:tc>
          <w:tcPr>
            <w:tcW w:type="dxa" w:w="960"/>
          </w:tcPr>
          <w:p>
            <w:r>
              <w:t>Exactly one model is active; compatibility depends on stop and grid selections.</w:t>
            </w:r>
          </w:p>
        </w:tc>
      </w:tr>
      <w:tr>
        <w:tc>
          <w:tcPr>
            <w:tcW w:type="dxa" w:w="960"/>
          </w:tcPr>
          <w:p>
            <w:r>
              <w:t>63</w:t>
            </w:r>
          </w:p>
        </w:tc>
        <w:tc>
          <w:tcPr>
            <w:tcW w:type="dxa" w:w="960"/>
          </w:tcPr>
          <w:p>
            <w:r>
              <w:t>Risk and Position Size</w:t>
            </w:r>
          </w:p>
        </w:tc>
        <w:tc>
          <w:tcPr>
            <w:tcW w:type="dxa" w:w="960"/>
          </w:tcPr>
          <w:p>
            <w:r>
              <w:t>—</w:t>
            </w:r>
          </w:p>
        </w:tc>
        <w:tc>
          <w:tcPr>
            <w:tcW w:type="dxa" w:w="960"/>
          </w:tcPr>
          <w:p>
            <w:r>
              <w:t>PositionSizeValue</w:t>
            </w:r>
          </w:p>
        </w:tc>
        <w:tc>
          <w:tcPr>
            <w:tcW w:type="dxa" w:w="960"/>
          </w:tcPr>
          <w:p>
            <w:r>
              <w:t>double</w:t>
            </w:r>
          </w:p>
        </w:tc>
        <w:tc>
          <w:tcPr>
            <w:tcW w:type="dxa" w:w="960"/>
          </w:tcPr>
          <w:p>
            <w:r>
              <w:t>0.01</w:t>
            </w:r>
          </w:p>
        </w:tc>
        <w:tc>
          <w:tcPr>
            <w:tcW w:type="dxa" w:w="960"/>
          </w:tcPr>
          <w:p>
            <w:r>
              <w:t>Percentage=% risk; Monetary=currency per 1.00 lot; Fixed Lot=lots; Fixed R=% of base capital per 1R</w:t>
            </w:r>
          </w:p>
        </w:tc>
        <w:tc>
          <w:tcPr>
            <w:tcW w:type="dxa" w:w="960"/>
          </w:tcPr>
          <w:p>
            <w:r>
              <w:t>—</w:t>
            </w:r>
          </w:p>
        </w:tc>
        <w:tc>
          <w:tcPr>
            <w:tcW w:type="dxa" w:w="960"/>
          </w:tcPr>
          <w:p>
            <w:r>
              <w:t>Meaning changes with PositionSizeMode; never compare raw values across modes.</w:t>
            </w:r>
          </w:p>
        </w:tc>
      </w:tr>
      <w:tr>
        <w:tc>
          <w:tcPr>
            <w:tcW w:type="dxa" w:w="960"/>
          </w:tcPr>
          <w:p>
            <w:r>
              <w:t>64</w:t>
            </w:r>
          </w:p>
        </w:tc>
        <w:tc>
          <w:tcPr>
            <w:tcW w:type="dxa" w:w="960"/>
          </w:tcPr>
          <w:p>
            <w:r>
              <w:t>Risk and Position Size</w:t>
            </w:r>
          </w:p>
        </w:tc>
        <w:tc>
          <w:tcPr>
            <w:tcW w:type="dxa" w:w="960"/>
          </w:tcPr>
          <w:p>
            <w:r>
              <w:t>Fixed-R Controls</w:t>
            </w:r>
          </w:p>
        </w:tc>
        <w:tc>
          <w:tcPr>
            <w:tcW w:type="dxa" w:w="960"/>
          </w:tcPr>
          <w:p>
            <w:r>
              <w:t>myBlankSpaceRF</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Fixed-R Controls ===================\</w:t>
            </w:r>
          </w:p>
        </w:tc>
      </w:tr>
      <w:tr>
        <w:tc>
          <w:tcPr>
            <w:tcW w:type="dxa" w:w="960"/>
          </w:tcPr>
          <w:p>
            <w:r>
              <w:t>65</w:t>
            </w:r>
          </w:p>
        </w:tc>
        <w:tc>
          <w:tcPr>
            <w:tcW w:type="dxa" w:w="960"/>
          </w:tcPr>
          <w:p>
            <w:r>
              <w:t>Risk and Position Size</w:t>
            </w:r>
          </w:p>
        </w:tc>
        <w:tc>
          <w:tcPr>
            <w:tcW w:type="dxa" w:w="960"/>
          </w:tcPr>
          <w:p>
            <w:r>
              <w:t>Fixed-R Controls</w:t>
            </w:r>
          </w:p>
        </w:tc>
        <w:tc>
          <w:tcPr>
            <w:tcW w:type="dxa" w:w="960"/>
          </w:tcPr>
          <w:p>
            <w:r>
              <w:t>CapitalBaseR</w:t>
            </w:r>
          </w:p>
        </w:tc>
        <w:tc>
          <w:tcPr>
            <w:tcW w:type="dxa" w:w="960"/>
          </w:tcPr>
          <w:p>
            <w:r>
              <w:t>double</w:t>
            </w:r>
          </w:p>
        </w:tc>
        <w:tc>
          <w:tcPr>
            <w:tcW w:type="dxa" w:w="960"/>
          </w:tcPr>
          <w:p>
            <w:r>
              <w:t>0</w:t>
            </w:r>
          </w:p>
        </w:tc>
        <w:tc>
          <w:tcPr>
            <w:tcW w:type="dxa" w:w="960"/>
          </w:tcPr>
          <w:p>
            <w:r>
              <w:t>Base Capital for 1R (0 = balance at OnInit)</w:t>
            </w:r>
          </w:p>
        </w:tc>
        <w:tc>
          <w:tcPr>
            <w:tcW w:type="dxa" w:w="960"/>
          </w:tcPr>
          <w:p>
            <w:r>
              <w:t>—</w:t>
            </w:r>
          </w:p>
        </w:tc>
        <w:tc>
          <w:tcPr>
            <w:tcW w:type="dxa" w:w="960"/>
          </w:tcPr>
          <w:p>
            <w:r>
              <w:t>Zero captures balance at initialization; Fixed-R only.</w:t>
            </w:r>
          </w:p>
        </w:tc>
      </w:tr>
      <w:tr>
        <w:tc>
          <w:tcPr>
            <w:tcW w:type="dxa" w:w="960"/>
          </w:tcPr>
          <w:p>
            <w:r>
              <w:t>66</w:t>
            </w:r>
          </w:p>
        </w:tc>
        <w:tc>
          <w:tcPr>
            <w:tcW w:type="dxa" w:w="960"/>
          </w:tcPr>
          <w:p>
            <w:r>
              <w:t>Risk and Position Size</w:t>
            </w:r>
          </w:p>
        </w:tc>
        <w:tc>
          <w:tcPr>
            <w:tcW w:type="dxa" w:w="960"/>
          </w:tcPr>
          <w:p>
            <w:r>
              <w:t>Fixed-R Controls</w:t>
            </w:r>
          </w:p>
        </w:tc>
        <w:tc>
          <w:tcPr>
            <w:tcW w:type="dxa" w:w="960"/>
          </w:tcPr>
          <w:p>
            <w:r>
              <w:t>MaxRiscoTradeR</w:t>
            </w:r>
          </w:p>
        </w:tc>
        <w:tc>
          <w:tcPr>
            <w:tcW w:type="dxa" w:w="960"/>
          </w:tcPr>
          <w:p>
            <w:r>
              <w:t>double</w:t>
            </w:r>
          </w:p>
        </w:tc>
        <w:tc>
          <w:tcPr>
            <w:tcW w:type="dxa" w:w="960"/>
          </w:tcPr>
          <w:p>
            <w:r>
              <w:t>0</w:t>
            </w:r>
          </w:p>
        </w:tc>
        <w:tc>
          <w:tcPr>
            <w:tcW w:type="dxa" w:w="960"/>
          </w:tcPr>
          <w:p>
            <w:r>
              <w:t>Maximum Risk per Trade in R (0 = no cap)</w:t>
            </w:r>
          </w:p>
        </w:tc>
        <w:tc>
          <w:tcPr>
            <w:tcW w:type="dxa" w:w="960"/>
          </w:tcPr>
          <w:p>
            <w:r>
              <w:t>—</w:t>
            </w:r>
          </w:p>
        </w:tc>
        <w:tc>
          <w:tcPr>
            <w:tcW w:type="dxa" w:w="960"/>
          </w:tcPr>
          <w:p>
            <w:r>
              <w:t>Zero disables this additional Fixed-R cap.</w:t>
            </w:r>
          </w:p>
        </w:tc>
      </w:tr>
      <w:tr>
        <w:tc>
          <w:tcPr>
            <w:tcW w:type="dxa" w:w="960"/>
          </w:tcPr>
          <w:p>
            <w:r>
              <w:t>67</w:t>
            </w:r>
          </w:p>
        </w:tc>
        <w:tc>
          <w:tcPr>
            <w:tcW w:type="dxa" w:w="960"/>
          </w:tcPr>
          <w:p>
            <w:r>
              <w:t>Risk and Position Size</w:t>
            </w:r>
          </w:p>
        </w:tc>
        <w:tc>
          <w:tcPr>
            <w:tcW w:type="dxa" w:w="960"/>
          </w:tcPr>
          <w:p>
            <w:r>
              <w:t>Daily Loss Limit</w:t>
            </w:r>
          </w:p>
        </w:tc>
        <w:tc>
          <w:tcPr>
            <w:tcW w:type="dxa" w:w="960"/>
          </w:tcPr>
          <w:p>
            <w:r>
              <w:t>myBlankSpaceDL</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Daily Loss Limit ===================\</w:t>
            </w:r>
          </w:p>
        </w:tc>
      </w:tr>
      <w:tr>
        <w:tc>
          <w:tcPr>
            <w:tcW w:type="dxa" w:w="960"/>
          </w:tcPr>
          <w:p>
            <w:r>
              <w:t>68</w:t>
            </w:r>
          </w:p>
        </w:tc>
        <w:tc>
          <w:tcPr>
            <w:tcW w:type="dxa" w:w="960"/>
          </w:tcPr>
          <w:p>
            <w:r>
              <w:t>Risk and Position Size</w:t>
            </w:r>
          </w:p>
        </w:tc>
        <w:tc>
          <w:tcPr>
            <w:tcW w:type="dxa" w:w="960"/>
          </w:tcPr>
          <w:p>
            <w:r>
              <w:t>Daily Loss Limit</w:t>
            </w:r>
          </w:p>
        </w:tc>
        <w:tc>
          <w:tcPr>
            <w:tcW w:type="dxa" w:w="960"/>
          </w:tcPr>
          <w:p>
            <w:r>
              <w:t>DailyLossLimitPercent</w:t>
            </w:r>
          </w:p>
        </w:tc>
        <w:tc>
          <w:tcPr>
            <w:tcW w:type="dxa" w:w="960"/>
          </w:tcPr>
          <w:p>
            <w:r>
              <w:t>double</w:t>
            </w:r>
          </w:p>
        </w:tc>
        <w:tc>
          <w:tcPr>
            <w:tcW w:type="dxa" w:w="960"/>
          </w:tcPr>
          <w:p>
            <w:r>
              <w:t>0</w:t>
            </w:r>
          </w:p>
        </w:tc>
        <w:tc>
          <w:tcPr>
            <w:tcW w:type="dxa" w:w="960"/>
          </w:tcPr>
          <w:p>
            <w:r>
              <w:t>Maximum Daily Loss Percentage (0 = disabled)</w:t>
            </w:r>
          </w:p>
        </w:tc>
        <w:tc>
          <w:tcPr>
            <w:tcW w:type="dxa" w:w="960"/>
          </w:tcPr>
          <w:p>
            <w:r>
              <w:t>—</w:t>
            </w:r>
          </w:p>
        </w:tc>
        <w:tc>
          <w:tcPr>
            <w:tcW w:type="dxa" w:w="960"/>
          </w:tcPr>
          <w:p>
            <w:r>
              <w:t>Zero disables the daily limit; use a value below a total account loss.</w:t>
            </w:r>
          </w:p>
        </w:tc>
      </w:tr>
      <w:tr>
        <w:tc>
          <w:tcPr>
            <w:tcW w:type="dxa" w:w="960"/>
          </w:tcPr>
          <w:p>
            <w:r>
              <w:t>69</w:t>
            </w:r>
          </w:p>
        </w:tc>
        <w:tc>
          <w:tcPr>
            <w:tcW w:type="dxa" w:w="960"/>
          </w:tcPr>
          <w:p>
            <w:r>
              <w:t>Risk and Position Size</w:t>
            </w:r>
          </w:p>
        </w:tc>
        <w:tc>
          <w:tcPr>
            <w:tcW w:type="dxa" w:w="960"/>
          </w:tcPr>
          <w:p>
            <w:r>
              <w:t>Equity/Margin Protection</w:t>
            </w:r>
          </w:p>
        </w:tc>
        <w:tc>
          <w:tcPr>
            <w:tcW w:type="dxa" w:w="960"/>
          </w:tcPr>
          <w:p>
            <w:r>
              <w:t>myBlankSpaceRiskProtection</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Equity/Margin Protection ===============\</w:t>
            </w:r>
          </w:p>
        </w:tc>
      </w:tr>
      <w:tr>
        <w:tc>
          <w:tcPr>
            <w:tcW w:type="dxa" w:w="960"/>
          </w:tcPr>
          <w:p>
            <w:r>
              <w:t>70</w:t>
            </w:r>
          </w:p>
        </w:tc>
        <w:tc>
          <w:tcPr>
            <w:tcW w:type="dxa" w:w="960"/>
          </w:tcPr>
          <w:p>
            <w:r>
              <w:t>Risk and Position Size</w:t>
            </w:r>
          </w:p>
        </w:tc>
        <w:tc>
          <w:tcPr>
            <w:tcW w:type="dxa" w:w="960"/>
          </w:tcPr>
          <w:p>
            <w:r>
              <w:t>Equity/Margin Protection</w:t>
            </w:r>
          </w:p>
        </w:tc>
        <w:tc>
          <w:tcPr>
            <w:tcW w:type="dxa" w:w="960"/>
          </w:tcPr>
          <w:p>
            <w:r>
              <w:t>MaxEquityDrawdownPercent</w:t>
            </w:r>
          </w:p>
        </w:tc>
        <w:tc>
          <w:tcPr>
            <w:tcW w:type="dxa" w:w="960"/>
          </w:tcPr>
          <w:p>
            <w:r>
              <w:t>double</w:t>
            </w:r>
          </w:p>
        </w:tc>
        <w:tc>
          <w:tcPr>
            <w:tcW w:type="dxa" w:w="960"/>
          </w:tcPr>
          <w:p>
            <w:r>
              <w:t>30.0</w:t>
            </w:r>
          </w:p>
        </w:tc>
        <w:tc>
          <w:tcPr>
            <w:tcW w:type="dxa" w:w="960"/>
          </w:tcPr>
          <w:p>
            <w:r>
              <w:t>Maximum EA drawdown before closing positions (0 = disabled)</w:t>
            </w:r>
          </w:p>
        </w:tc>
        <w:tc>
          <w:tcPr>
            <w:tcW w:type="dxa" w:w="960"/>
          </w:tcPr>
          <w:p>
            <w:r>
              <w:t>—</w:t>
            </w:r>
          </w:p>
        </w:tc>
        <w:tc>
          <w:tcPr>
            <w:tcW w:type="dxa" w:w="960"/>
          </w:tcPr>
          <w:p>
            <w:r>
              <w:t>Zero disables the EA equity stop.</w:t>
            </w:r>
          </w:p>
        </w:tc>
      </w:tr>
      <w:tr>
        <w:tc>
          <w:tcPr>
            <w:tcW w:type="dxa" w:w="960"/>
          </w:tcPr>
          <w:p>
            <w:r>
              <w:t>71</w:t>
            </w:r>
          </w:p>
        </w:tc>
        <w:tc>
          <w:tcPr>
            <w:tcW w:type="dxa" w:w="960"/>
          </w:tcPr>
          <w:p>
            <w:r>
              <w:t>Risk and Position Size</w:t>
            </w:r>
          </w:p>
        </w:tc>
        <w:tc>
          <w:tcPr>
            <w:tcW w:type="dxa" w:w="960"/>
          </w:tcPr>
          <w:p>
            <w:r>
              <w:t>Equity/Margin Protection</w:t>
            </w:r>
          </w:p>
        </w:tc>
        <w:tc>
          <w:tcPr>
            <w:tcW w:type="dxa" w:w="960"/>
          </w:tcPr>
          <w:p>
            <w:r>
              <w:t>MinFreeMarginPercent</w:t>
            </w:r>
          </w:p>
        </w:tc>
        <w:tc>
          <w:tcPr>
            <w:tcW w:type="dxa" w:w="960"/>
          </w:tcPr>
          <w:p>
            <w:r>
              <w:t>double</w:t>
            </w:r>
          </w:p>
        </w:tc>
        <w:tc>
          <w:tcPr>
            <w:tcW w:type="dxa" w:w="960"/>
          </w:tcPr>
          <w:p>
            <w:r>
              <w:t>50.0</w:t>
            </w:r>
          </w:p>
        </w:tc>
        <w:tc>
          <w:tcPr>
            <w:tcW w:type="dxa" w:w="960"/>
          </w:tcPr>
          <w:p>
            <w:r>
              <w:t>Minimum free margin to preserve after a new entry (0 = disabled)</w:t>
            </w:r>
          </w:p>
        </w:tc>
        <w:tc>
          <w:tcPr>
            <w:tcW w:type="dxa" w:w="960"/>
          </w:tcPr>
          <w:p>
            <w:r>
              <w:t>—</w:t>
            </w:r>
          </w:p>
        </w:tc>
        <w:tc>
          <w:tcPr>
            <w:tcW w:type="dxa" w:w="960"/>
          </w:tcPr>
          <w:p>
            <w:r>
              <w:t>Zero disables the post-entry free-margin reserve.</w:t>
            </w:r>
          </w:p>
        </w:tc>
      </w:tr>
      <w:tr>
        <w:tc>
          <w:tcPr>
            <w:tcW w:type="dxa" w:w="960"/>
          </w:tcPr>
          <w:p>
            <w:r>
              <w:t>72</w:t>
            </w:r>
          </w:p>
        </w:tc>
        <w:tc>
          <w:tcPr>
            <w:tcW w:type="dxa" w:w="960"/>
          </w:tcPr>
          <w:p>
            <w:r>
              <w:t>Grid and Recovery</w:t>
            </w:r>
          </w:p>
        </w:tc>
        <w:tc>
          <w:tcPr>
            <w:tcW w:type="dxa" w:w="960"/>
          </w:tcPr>
          <w:p>
            <w:r>
              <w:t>—</w:t>
            </w:r>
          </w:p>
        </w:tc>
        <w:tc>
          <w:tcPr>
            <w:tcW w:type="dxa" w:w="960"/>
          </w:tcPr>
          <w:p>
            <w:r>
              <w:t>RecoveryMode</w:t>
            </w:r>
          </w:p>
        </w:tc>
        <w:tc>
          <w:tcPr>
            <w:tcW w:type="dxa" w:w="960"/>
          </w:tcPr>
          <w:p>
            <w:r>
              <w:t>ENUM_RECOVERY_MODE</w:t>
            </w:r>
          </w:p>
        </w:tc>
        <w:tc>
          <w:tcPr>
            <w:tcW w:type="dxa" w:w="960"/>
          </w:tcPr>
          <w:p>
            <w:r>
              <w:t>Recovery_None</w:t>
            </w:r>
          </w:p>
        </w:tc>
        <w:tc>
          <w:tcPr>
            <w:tcW w:type="dxa" w:w="960"/>
          </w:tcPr>
          <w:p>
            <w:r>
              <w:t>Declared at source line 368.</w:t>
            </w:r>
          </w:p>
        </w:tc>
        <w:tc>
          <w:tcPr>
            <w:tcW w:type="dxa" w:w="960"/>
          </w:tcPr>
          <w:p>
            <w:r>
              <w:t>Recovery_None, Recovery_Martingale, Recovery_DAlembert</w:t>
            </w:r>
          </w:p>
        </w:tc>
        <w:tc>
          <w:tcPr>
            <w:tcW w:type="dxa" w:w="960"/>
          </w:tcPr>
          <w:p>
            <w:r>
              <w:t>None, Martingale or D'Alembert are mutually exclusive.</w:t>
            </w:r>
          </w:p>
        </w:tc>
      </w:tr>
      <w:tr>
        <w:tc>
          <w:tcPr>
            <w:tcW w:type="dxa" w:w="960"/>
          </w:tcPr>
          <w:p>
            <w:r>
              <w:t>73</w:t>
            </w:r>
          </w:p>
        </w:tc>
        <w:tc>
          <w:tcPr>
            <w:tcW w:type="dxa" w:w="960"/>
          </w:tcPr>
          <w:p>
            <w:r>
              <w:t>Grid and Recovery</w:t>
            </w:r>
          </w:p>
        </w:tc>
        <w:tc>
          <w:tcPr>
            <w:tcW w:type="dxa" w:w="960"/>
          </w:tcPr>
          <w:p>
            <w:r>
              <w:t>Recovery Target</w:t>
            </w:r>
          </w:p>
        </w:tc>
        <w:tc>
          <w:tcPr>
            <w:tcW w:type="dxa" w:w="960"/>
          </w:tcPr>
          <w:p>
            <w:r>
              <w:t>myBlankSpace457</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Recovery Target ===================\</w:t>
            </w:r>
          </w:p>
        </w:tc>
      </w:tr>
      <w:tr>
        <w:tc>
          <w:tcPr>
            <w:tcW w:type="dxa" w:w="960"/>
          </w:tcPr>
          <w:p>
            <w:r>
              <w:t>74</w:t>
            </w:r>
          </w:p>
        </w:tc>
        <w:tc>
          <w:tcPr>
            <w:tcW w:type="dxa" w:w="960"/>
          </w:tcPr>
          <w:p>
            <w:r>
              <w:t>Grid and Recovery</w:t>
            </w:r>
          </w:p>
        </w:tc>
        <w:tc>
          <w:tcPr>
            <w:tcW w:type="dxa" w:w="960"/>
          </w:tcPr>
          <w:p>
            <w:r>
              <w:t>Recovery Target</w:t>
            </w:r>
          </w:p>
        </w:tc>
        <w:tc>
          <w:tcPr>
            <w:tcW w:type="dxa" w:w="960"/>
          </w:tcPr>
          <w:p>
            <w:r>
              <w:t>Multiplicador</w:t>
            </w:r>
          </w:p>
        </w:tc>
        <w:tc>
          <w:tcPr>
            <w:tcW w:type="dxa" w:w="960"/>
          </w:tcPr>
          <w:p>
            <w:r>
              <w:t>double</w:t>
            </w:r>
          </w:p>
        </w:tc>
        <w:tc>
          <w:tcPr>
            <w:tcW w:type="dxa" w:w="960"/>
          </w:tcPr>
          <w:p>
            <w:r>
              <w:t>1</w:t>
            </w:r>
          </w:p>
        </w:tc>
        <w:tc>
          <w:tcPr>
            <w:tcW w:type="dxa" w:w="960"/>
          </w:tcPr>
          <w:p>
            <w:r>
              <w:t>Martingale or Grid Target Profit Multiplier</w:t>
            </w:r>
          </w:p>
        </w:tc>
        <w:tc>
          <w:tcPr>
            <w:tcW w:type="dxa" w:w="960"/>
          </w:tcPr>
          <w:p>
            <w:r>
              <w:t>—</w:t>
            </w:r>
          </w:p>
        </w:tc>
        <w:tc>
          <w:tcPr>
            <w:tcW w:type="dxa" w:w="960"/>
          </w:tcPr>
          <w:p>
            <w:r>
              <w:t>Recovery/grid target multiplier; validate a value greater than one where escalation is intended.</w:t>
            </w:r>
          </w:p>
        </w:tc>
      </w:tr>
      <w:tr>
        <w:tc>
          <w:tcPr>
            <w:tcW w:type="dxa" w:w="960"/>
          </w:tcPr>
          <w:p>
            <w:r>
              <w:t>75</w:t>
            </w:r>
          </w:p>
        </w:tc>
        <w:tc>
          <w:tcPr>
            <w:tcW w:type="dxa" w:w="960"/>
          </w:tcPr>
          <w:p>
            <w:r>
              <w:t>Grid and Recovery</w:t>
            </w:r>
          </w:p>
        </w:tc>
        <w:tc>
          <w:tcPr>
            <w:tcW w:type="dxa" w:w="960"/>
          </w:tcPr>
          <w:p>
            <w:r>
              <w:t>Martingale Limits</w:t>
            </w:r>
          </w:p>
        </w:tc>
        <w:tc>
          <w:tcPr>
            <w:tcW w:type="dxa" w:w="960"/>
          </w:tcPr>
          <w:p>
            <w:r>
              <w:t>myBlankSpace16</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Martingale Limits ==================\</w:t>
            </w:r>
          </w:p>
        </w:tc>
      </w:tr>
      <w:tr>
        <w:tc>
          <w:tcPr>
            <w:tcW w:type="dxa" w:w="960"/>
          </w:tcPr>
          <w:p>
            <w:r>
              <w:t>76</w:t>
            </w:r>
          </w:p>
        </w:tc>
        <w:tc>
          <w:tcPr>
            <w:tcW w:type="dxa" w:w="960"/>
          </w:tcPr>
          <w:p>
            <w:r>
              <w:t>Grid and Recovery</w:t>
            </w:r>
          </w:p>
        </w:tc>
        <w:tc>
          <w:tcPr>
            <w:tcW w:type="dxa" w:w="960"/>
          </w:tcPr>
          <w:p>
            <w:r>
              <w:t>Martingale Limits</w:t>
            </w:r>
          </w:p>
        </w:tc>
        <w:tc>
          <w:tcPr>
            <w:tcW w:type="dxa" w:w="960"/>
          </w:tcPr>
          <w:p>
            <w:r>
              <w:t>MaxMartingaleSteps</w:t>
            </w:r>
          </w:p>
        </w:tc>
        <w:tc>
          <w:tcPr>
            <w:tcW w:type="dxa" w:w="960"/>
          </w:tcPr>
          <w:p>
            <w:r>
              <w:t>int</w:t>
            </w:r>
          </w:p>
        </w:tc>
        <w:tc>
          <w:tcPr>
            <w:tcW w:type="dxa" w:w="960"/>
          </w:tcPr>
          <w:p>
            <w:r>
              <w:t>0</w:t>
            </w:r>
          </w:p>
        </w:tc>
        <w:tc>
          <w:tcPr>
            <w:tcW w:type="dxa" w:w="960"/>
          </w:tcPr>
          <w:p>
            <w:r>
              <w:t>Consecutive Losses Before Reset (0 = no limit)</w:t>
            </w:r>
          </w:p>
        </w:tc>
        <w:tc>
          <w:tcPr>
            <w:tcW w:type="dxa" w:w="960"/>
          </w:tcPr>
          <w:p>
            <w:r>
              <w:t>—</w:t>
            </w:r>
          </w:p>
        </w:tc>
        <w:tc>
          <w:tcPr>
            <w:tcW w:type="dxa" w:w="960"/>
          </w:tcPr>
          <w:p>
            <w:r>
              <w:t>Zero means no step limit; exceeding a positive limit hard-resets the old deficit and forces the next order to the base lot.</w:t>
            </w:r>
          </w:p>
        </w:tc>
      </w:tr>
      <w:tr>
        <w:tc>
          <w:tcPr>
            <w:tcW w:type="dxa" w:w="960"/>
          </w:tcPr>
          <w:p>
            <w:r>
              <w:t>77</w:t>
            </w:r>
          </w:p>
        </w:tc>
        <w:tc>
          <w:tcPr>
            <w:tcW w:type="dxa" w:w="960"/>
          </w:tcPr>
          <w:p>
            <w:r>
              <w:t>Grid and Recovery</w:t>
            </w:r>
          </w:p>
        </w:tc>
        <w:tc>
          <w:tcPr>
            <w:tcW w:type="dxa" w:w="960"/>
          </w:tcPr>
          <w:p>
            <w:r>
              <w:t>Martingale Limits</w:t>
            </w:r>
          </w:p>
        </w:tc>
        <w:tc>
          <w:tcPr>
            <w:tcW w:type="dxa" w:w="960"/>
          </w:tcPr>
          <w:p>
            <w:r>
              <w:t>MaxMartingaleLot</w:t>
            </w:r>
          </w:p>
        </w:tc>
        <w:tc>
          <w:tcPr>
            <w:tcW w:type="dxa" w:w="960"/>
          </w:tcPr>
          <w:p>
            <w:r>
              <w:t>double</w:t>
            </w:r>
          </w:p>
        </w:tc>
        <w:tc>
          <w:tcPr>
            <w:tcW w:type="dxa" w:w="960"/>
          </w:tcPr>
          <w:p>
            <w:r>
              <w:t>0.0</w:t>
            </w:r>
          </w:p>
        </w:tc>
        <w:tc>
          <w:tcPr>
            <w:tcW w:type="dxa" w:w="960"/>
          </w:tcPr>
          <w:p>
            <w:r>
              <w:t>Maximum Martingale or D'Alembert Lot (0 = broker limit only)</w:t>
            </w:r>
          </w:p>
        </w:tc>
        <w:tc>
          <w:tcPr>
            <w:tcW w:type="dxa" w:w="960"/>
          </w:tcPr>
          <w:p>
            <w:r>
              <w:t>—</w:t>
            </w:r>
          </w:p>
        </w:tc>
        <w:tc>
          <w:tcPr>
            <w:tcW w:type="dxa" w:w="960"/>
          </w:tcPr>
          <w:p>
            <w:r>
              <w:t>Zero means broker maximum only.</w:t>
            </w:r>
          </w:p>
        </w:tc>
      </w:tr>
      <w:tr>
        <w:tc>
          <w:tcPr>
            <w:tcW w:type="dxa" w:w="960"/>
          </w:tcPr>
          <w:p>
            <w:r>
              <w:t>78</w:t>
            </w:r>
          </w:p>
        </w:tc>
        <w:tc>
          <w:tcPr>
            <w:tcW w:type="dxa" w:w="960"/>
          </w:tcPr>
          <w:p>
            <w:r>
              <w:t>Grid and Recovery</w:t>
            </w:r>
          </w:p>
        </w:tc>
        <w:tc>
          <w:tcPr>
            <w:tcW w:type="dxa" w:w="960"/>
          </w:tcPr>
          <w:p>
            <w:r>
              <w:t>DAlembert Settings</w:t>
            </w:r>
          </w:p>
        </w:tc>
        <w:tc>
          <w:tcPr>
            <w:tcW w:type="dxa" w:w="960"/>
          </w:tcPr>
          <w:p>
            <w:r>
              <w:t>myBlankSpace_dal</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DAlembert Settings ==================\</w:t>
            </w:r>
          </w:p>
        </w:tc>
      </w:tr>
      <w:tr>
        <w:tc>
          <w:tcPr>
            <w:tcW w:type="dxa" w:w="960"/>
          </w:tcPr>
          <w:p>
            <w:r>
              <w:t>79</w:t>
            </w:r>
          </w:p>
        </w:tc>
        <w:tc>
          <w:tcPr>
            <w:tcW w:type="dxa" w:w="960"/>
          </w:tcPr>
          <w:p>
            <w:r>
              <w:t>Grid and Recovery</w:t>
            </w:r>
          </w:p>
        </w:tc>
        <w:tc>
          <w:tcPr>
            <w:tcW w:type="dxa" w:w="960"/>
          </w:tcPr>
          <w:p>
            <w:r>
              <w:t>DAlembert Settings</w:t>
            </w:r>
          </w:p>
        </w:tc>
        <w:tc>
          <w:tcPr>
            <w:tcW w:type="dxa" w:w="960"/>
          </w:tcPr>
          <w:p>
            <w:r>
              <w:t>DAlembertStep</w:t>
            </w:r>
          </w:p>
        </w:tc>
        <w:tc>
          <w:tcPr>
            <w:tcW w:type="dxa" w:w="960"/>
          </w:tcPr>
          <w:p>
            <w:r>
              <w:t>double</w:t>
            </w:r>
          </w:p>
        </w:tc>
        <w:tc>
          <w:tcPr>
            <w:tcW w:type="dxa" w:w="960"/>
          </w:tcPr>
          <w:p>
            <w:r>
              <w:t>0.01</w:t>
            </w:r>
          </w:p>
        </w:tc>
        <w:tc>
          <w:tcPr>
            <w:tcW w:type="dxa" w:w="960"/>
          </w:tcPr>
          <w:p>
            <w:r>
              <w:t>Lot Increment per Loss for D'Alembert</w:t>
            </w:r>
          </w:p>
        </w:tc>
        <w:tc>
          <w:tcPr>
            <w:tcW w:type="dxa" w:w="960"/>
          </w:tcPr>
          <w:p>
            <w:r>
              <w:t>—</w:t>
            </w:r>
          </w:p>
        </w:tc>
        <w:tc>
          <w:tcPr>
            <w:tcW w:type="dxa" w:w="960"/>
          </w:tcPr>
          <w:p>
            <w:r>
              <w:t>Must be positive; supported with Fixed Lot and grid disabled.</w:t>
            </w:r>
          </w:p>
        </w:tc>
      </w:tr>
      <w:tr>
        <w:tc>
          <w:tcPr>
            <w:tcW w:type="dxa" w:w="960"/>
          </w:tcPr>
          <w:p>
            <w:r>
              <w:t>80</w:t>
            </w:r>
          </w:p>
        </w:tc>
        <w:tc>
          <w:tcPr>
            <w:tcW w:type="dxa" w:w="960"/>
          </w:tcPr>
          <w:p>
            <w:r>
              <w:t>Grid and Recovery</w:t>
            </w:r>
          </w:p>
        </w:tc>
        <w:tc>
          <w:tcPr>
            <w:tcW w:type="dxa" w:w="960"/>
          </w:tcPr>
          <w:p>
            <w:r>
              <w:t>Grid Settings</w:t>
            </w:r>
          </w:p>
        </w:tc>
        <w:tc>
          <w:tcPr>
            <w:tcW w:type="dxa" w:w="960"/>
          </w:tcPr>
          <w:p>
            <w:r>
              <w:t>myBlankSpace17</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Grid Settings ====================\</w:t>
            </w:r>
          </w:p>
        </w:tc>
      </w:tr>
      <w:tr>
        <w:tc>
          <w:tcPr>
            <w:tcW w:type="dxa" w:w="960"/>
          </w:tcPr>
          <w:p>
            <w:r>
              <w:t>81</w:t>
            </w:r>
          </w:p>
        </w:tc>
        <w:tc>
          <w:tcPr>
            <w:tcW w:type="dxa" w:w="960"/>
          </w:tcPr>
          <w:p>
            <w:r>
              <w:t>Grid and Recovery</w:t>
            </w:r>
          </w:p>
        </w:tc>
        <w:tc>
          <w:tcPr>
            <w:tcW w:type="dxa" w:w="960"/>
          </w:tcPr>
          <w:p>
            <w:r>
              <w:t>Grid Settings</w:t>
            </w:r>
          </w:p>
        </w:tc>
        <w:tc>
          <w:tcPr>
            <w:tcW w:type="dxa" w:w="960"/>
          </w:tcPr>
          <w:p>
            <w:r>
              <w:t>GridMode</w:t>
            </w:r>
          </w:p>
        </w:tc>
        <w:tc>
          <w:tcPr>
            <w:tcW w:type="dxa" w:w="960"/>
          </w:tcPr>
          <w:p>
            <w:r>
              <w:t>ENUM_GRID_MODE</w:t>
            </w:r>
          </w:p>
        </w:tc>
        <w:tc>
          <w:tcPr>
            <w:tcW w:type="dxa" w:w="960"/>
          </w:tcPr>
          <w:p>
            <w:r>
              <w:t>Grid_Disabled</w:t>
            </w:r>
          </w:p>
        </w:tc>
        <w:tc>
          <w:tcPr>
            <w:tcW w:type="dxa" w:w="960"/>
          </w:tcPr>
          <w:p>
            <w:r>
              <w:t>Declared at source line 385.</w:t>
            </w:r>
          </w:p>
        </w:tc>
        <w:tc>
          <w:tcPr>
            <w:tcW w:type="dxa" w:w="960"/>
          </w:tcPr>
          <w:p>
            <w:r>
              <w:t>Grid_Disabled, Grid_SeparateProfit, Grid_UnifiedProfit</w:t>
            </w:r>
          </w:p>
        </w:tc>
        <w:tc>
          <w:tcPr>
            <w:tcW w:type="dxa" w:w="960"/>
          </w:tcPr>
          <w:p>
            <w:r>
              <w:t>Supported with Monetary or Fixed Lot sizing, Recovery_None and a hedging account; targets are frozen per cycle.</w:t>
            </w:r>
          </w:p>
        </w:tc>
      </w:tr>
      <w:tr>
        <w:tc>
          <w:tcPr>
            <w:tcW w:type="dxa" w:w="960"/>
          </w:tcPr>
          <w:p>
            <w:r>
              <w:t>82</w:t>
            </w:r>
          </w:p>
        </w:tc>
        <w:tc>
          <w:tcPr>
            <w:tcW w:type="dxa" w:w="960"/>
          </w:tcPr>
          <w:p>
            <w:r>
              <w:t>Grid and Recovery</w:t>
            </w:r>
          </w:p>
        </w:tc>
        <w:tc>
          <w:tcPr>
            <w:tcW w:type="dxa" w:w="960"/>
          </w:tcPr>
          <w:p>
            <w:r>
              <w:t>Grid Settings</w:t>
            </w:r>
          </w:p>
        </w:tc>
        <w:tc>
          <w:tcPr>
            <w:tcW w:type="dxa" w:w="960"/>
          </w:tcPr>
          <w:p>
            <w:r>
              <w:t>UsarsomenteATRGRID</w:t>
            </w:r>
          </w:p>
        </w:tc>
        <w:tc>
          <w:tcPr>
            <w:tcW w:type="dxa" w:w="960"/>
          </w:tcPr>
          <w:p>
            <w:r>
              <w:t>bool</w:t>
            </w:r>
          </w:p>
        </w:tc>
        <w:tc>
          <w:tcPr>
            <w:tcW w:type="dxa" w:w="960"/>
          </w:tcPr>
          <w:p>
            <w:r>
              <w:t>false</w:t>
            </w:r>
          </w:p>
        </w:tc>
        <w:tc>
          <w:tcPr>
            <w:tcW w:type="dxa" w:w="960"/>
          </w:tcPr>
          <w:p>
            <w:r>
              <w:t>Use ATR Only as Grid Signal</w:t>
            </w:r>
          </w:p>
        </w:tc>
        <w:tc>
          <w:tcPr>
            <w:tcW w:type="dxa" w:w="960"/>
          </w:tcPr>
          <w:p>
            <w:r>
              <w:t>—</w:t>
            </w:r>
          </w:p>
        </w:tc>
        <w:tc>
          <w:tcPr>
            <w:tcW w:type="dxa" w:w="960"/>
          </w:tcPr>
          <w:p>
            <w:r>
              <w:t>Research switch; require an existing basket anchor before adding a grid leg.</w:t>
            </w:r>
          </w:p>
        </w:tc>
      </w:tr>
      <w:tr>
        <w:tc>
          <w:tcPr>
            <w:tcW w:type="dxa" w:w="960"/>
          </w:tcPr>
          <w:p>
            <w:r>
              <w:t>83</w:t>
            </w:r>
          </w:p>
        </w:tc>
        <w:tc>
          <w:tcPr>
            <w:tcW w:type="dxa" w:w="960"/>
          </w:tcPr>
          <w:p>
            <w:r>
              <w:t>Grid and Recovery</w:t>
            </w:r>
          </w:p>
        </w:tc>
        <w:tc>
          <w:tcPr>
            <w:tcW w:type="dxa" w:w="960"/>
          </w:tcPr>
          <w:p>
            <w:r>
              <w:t>Grid Settings</w:t>
            </w:r>
          </w:p>
        </w:tc>
        <w:tc>
          <w:tcPr>
            <w:tcW w:type="dxa" w:w="960"/>
          </w:tcPr>
          <w:p>
            <w:r>
              <w:t>DistanciaMinima</w:t>
            </w:r>
          </w:p>
        </w:tc>
        <w:tc>
          <w:tcPr>
            <w:tcW w:type="dxa" w:w="960"/>
          </w:tcPr>
          <w:p>
            <w:r>
              <w:t>double</w:t>
            </w:r>
          </w:p>
        </w:tc>
        <w:tc>
          <w:tcPr>
            <w:tcW w:type="dxa" w:w="960"/>
          </w:tcPr>
          <w:p>
            <w:r>
              <w:t>2</w:t>
            </w:r>
          </w:p>
        </w:tc>
        <w:tc>
          <w:tcPr>
            <w:tcW w:type="dxa" w:w="960"/>
          </w:tcPr>
          <w:p>
            <w:r>
              <w:t>ATR Distance Multiplier for Next Grid Order</w:t>
            </w:r>
          </w:p>
        </w:tc>
        <w:tc>
          <w:tcPr>
            <w:tcW w:type="dxa" w:w="960"/>
          </w:tcPr>
          <w:p>
            <w:r>
              <w:t>—</w:t>
            </w:r>
          </w:p>
        </w:tc>
        <w:tc>
          <w:tcPr>
            <w:tcW w:type="dxa" w:w="960"/>
          </w:tcPr>
          <w:p>
            <w:r>
              <w:t>Positive ATR-distance multiplier between grid entries.</w:t>
            </w:r>
          </w:p>
        </w:tc>
      </w:tr>
      <w:tr>
        <w:tc>
          <w:tcPr>
            <w:tcW w:type="dxa" w:w="960"/>
          </w:tcPr>
          <w:p>
            <w:r>
              <w:t>84</w:t>
            </w:r>
          </w:p>
        </w:tc>
        <w:tc>
          <w:tcPr>
            <w:tcW w:type="dxa" w:w="960"/>
          </w:tcPr>
          <w:p>
            <w:r>
              <w:t>Trading Schedule</w:t>
            </w:r>
          </w:p>
        </w:tc>
        <w:tc>
          <w:tcPr>
            <w:tcW w:type="dxa" w:w="960"/>
          </w:tcPr>
          <w:p>
            <w:r>
              <w:t>Trading Hours</w:t>
            </w:r>
          </w:p>
        </w:tc>
        <w:tc>
          <w:tcPr>
            <w:tcW w:type="dxa" w:w="960"/>
          </w:tcPr>
          <w:p>
            <w:r>
              <w:t>myBlankSpaceTradingHours</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Trading Hours ====================\</w:t>
            </w:r>
          </w:p>
        </w:tc>
      </w:tr>
      <w:tr>
        <w:tc>
          <w:tcPr>
            <w:tcW w:type="dxa" w:w="960"/>
          </w:tcPr>
          <w:p>
            <w:r>
              <w:t>85</w:t>
            </w:r>
          </w:p>
        </w:tc>
        <w:tc>
          <w:tcPr>
            <w:tcW w:type="dxa" w:w="960"/>
          </w:tcPr>
          <w:p>
            <w:r>
              <w:t>Trading Schedule</w:t>
            </w:r>
          </w:p>
        </w:tc>
        <w:tc>
          <w:tcPr>
            <w:tcW w:type="dxa" w:w="960"/>
          </w:tcPr>
          <w:p>
            <w:r>
              <w:t>Trading Hours</w:t>
            </w:r>
          </w:p>
        </w:tc>
        <w:tc>
          <w:tcPr>
            <w:tcW w:type="dxa" w:w="960"/>
          </w:tcPr>
          <w:p>
            <w:r>
              <w:t>Fecharordensforadohorario</w:t>
            </w:r>
          </w:p>
        </w:tc>
        <w:tc>
          <w:tcPr>
            <w:tcW w:type="dxa" w:w="960"/>
          </w:tcPr>
          <w:p>
            <w:r>
              <w:t>bool</w:t>
            </w:r>
          </w:p>
        </w:tc>
        <w:tc>
          <w:tcPr>
            <w:tcW w:type="dxa" w:w="960"/>
          </w:tcPr>
          <w:p>
            <w:r>
              <w:t>false</w:t>
            </w:r>
          </w:p>
        </w:tc>
        <w:tc>
          <w:tcPr>
            <w:tcW w:type="dxa" w:w="960"/>
          </w:tcPr>
          <w:p>
            <w:r>
              <w:t>Close Positions Outside Trading Hours</w:t>
            </w:r>
          </w:p>
        </w:tc>
        <w:tc>
          <w:tcPr>
            <w:tcW w:type="dxa" w:w="960"/>
          </w:tcPr>
          <w:p>
            <w:r>
              <w:t>—</w:t>
            </w:r>
          </w:p>
        </w:tc>
        <w:tc>
          <w:tcPr>
            <w:tcW w:type="dxa" w:w="960"/>
          </w:tcPr>
          <w:p>
            <w:r>
              <w:t>When enabled, positions are closed whenever server time is outside the interval.</w:t>
            </w:r>
          </w:p>
        </w:tc>
      </w:tr>
      <w:tr>
        <w:tc>
          <w:tcPr>
            <w:tcW w:type="dxa" w:w="960"/>
          </w:tcPr>
          <w:p>
            <w:r>
              <w:t>86</w:t>
            </w:r>
          </w:p>
        </w:tc>
        <w:tc>
          <w:tcPr>
            <w:tcW w:type="dxa" w:w="960"/>
          </w:tcPr>
          <w:p>
            <w:r>
              <w:t>Trading Schedule</w:t>
            </w:r>
          </w:p>
        </w:tc>
        <w:tc>
          <w:tcPr>
            <w:tcW w:type="dxa" w:w="960"/>
          </w:tcPr>
          <w:p>
            <w:r>
              <w:t>Trading Hours</w:t>
            </w:r>
          </w:p>
        </w:tc>
        <w:tc>
          <w:tcPr>
            <w:tcW w:type="dxa" w:w="960"/>
          </w:tcPr>
          <w:p>
            <w:r>
              <w:t>TOD_From_Hour</w:t>
            </w:r>
          </w:p>
        </w:tc>
        <w:tc>
          <w:tcPr>
            <w:tcW w:type="dxa" w:w="960"/>
          </w:tcPr>
          <w:p>
            <w:r>
              <w:t>int</w:t>
            </w:r>
          </w:p>
        </w:tc>
        <w:tc>
          <w:tcPr>
            <w:tcW w:type="dxa" w:w="960"/>
          </w:tcPr>
          <w:p>
            <w:r>
              <w:t>00</w:t>
            </w:r>
          </w:p>
        </w:tc>
        <w:tc>
          <w:tcPr>
            <w:tcW w:type="dxa" w:w="960"/>
          </w:tcPr>
          <w:p>
            <w:r>
              <w:t>Trading Start Hour</w:t>
            </w:r>
          </w:p>
        </w:tc>
        <w:tc>
          <w:tcPr>
            <w:tcW w:type="dxa" w:w="960"/>
          </w:tcPr>
          <w:p>
            <w:r>
              <w:t>—</w:t>
            </w:r>
          </w:p>
        </w:tc>
        <w:tc>
          <w:tcPr>
            <w:tcW w:type="dxa" w:w="960"/>
          </w:tcPr>
          <w:p>
            <w:r>
              <w:t>Use within its declared section and validate the complete combination.</w:t>
            </w:r>
          </w:p>
        </w:tc>
      </w:tr>
      <w:tr>
        <w:tc>
          <w:tcPr>
            <w:tcW w:type="dxa" w:w="960"/>
          </w:tcPr>
          <w:p>
            <w:r>
              <w:t>87</w:t>
            </w:r>
          </w:p>
        </w:tc>
        <w:tc>
          <w:tcPr>
            <w:tcW w:type="dxa" w:w="960"/>
          </w:tcPr>
          <w:p>
            <w:r>
              <w:t>Trading Schedule</w:t>
            </w:r>
          </w:p>
        </w:tc>
        <w:tc>
          <w:tcPr>
            <w:tcW w:type="dxa" w:w="960"/>
          </w:tcPr>
          <w:p>
            <w:r>
              <w:t>Trading Hours</w:t>
            </w:r>
          </w:p>
        </w:tc>
        <w:tc>
          <w:tcPr>
            <w:tcW w:type="dxa" w:w="960"/>
          </w:tcPr>
          <w:p>
            <w:r>
              <w:t>TOD_From_Min</w:t>
            </w:r>
          </w:p>
        </w:tc>
        <w:tc>
          <w:tcPr>
            <w:tcW w:type="dxa" w:w="960"/>
          </w:tcPr>
          <w:p>
            <w:r>
              <w:t>int</w:t>
            </w:r>
          </w:p>
        </w:tc>
        <w:tc>
          <w:tcPr>
            <w:tcW w:type="dxa" w:w="960"/>
          </w:tcPr>
          <w:p>
            <w:r>
              <w:t>00</w:t>
            </w:r>
          </w:p>
        </w:tc>
        <w:tc>
          <w:tcPr>
            <w:tcW w:type="dxa" w:w="960"/>
          </w:tcPr>
          <w:p>
            <w:r>
              <w:t>Trading Start Minute</w:t>
            </w:r>
          </w:p>
        </w:tc>
        <w:tc>
          <w:tcPr>
            <w:tcW w:type="dxa" w:w="960"/>
          </w:tcPr>
          <w:p>
            <w:r>
              <w:t>—</w:t>
            </w:r>
          </w:p>
        </w:tc>
        <w:tc>
          <w:tcPr>
            <w:tcW w:type="dxa" w:w="960"/>
          </w:tcPr>
          <w:p>
            <w:r>
              <w:t>Use within its declared section and validate the complete combination.</w:t>
            </w:r>
          </w:p>
        </w:tc>
      </w:tr>
      <w:tr>
        <w:tc>
          <w:tcPr>
            <w:tcW w:type="dxa" w:w="960"/>
          </w:tcPr>
          <w:p>
            <w:r>
              <w:t>88</w:t>
            </w:r>
          </w:p>
        </w:tc>
        <w:tc>
          <w:tcPr>
            <w:tcW w:type="dxa" w:w="960"/>
          </w:tcPr>
          <w:p>
            <w:r>
              <w:t>Trading Schedule</w:t>
            </w:r>
          </w:p>
        </w:tc>
        <w:tc>
          <w:tcPr>
            <w:tcW w:type="dxa" w:w="960"/>
          </w:tcPr>
          <w:p>
            <w:r>
              <w:t>Trading Hours</w:t>
            </w:r>
          </w:p>
        </w:tc>
        <w:tc>
          <w:tcPr>
            <w:tcW w:type="dxa" w:w="960"/>
          </w:tcPr>
          <w:p>
            <w:r>
              <w:t>TOD_To_Hour</w:t>
            </w:r>
          </w:p>
        </w:tc>
        <w:tc>
          <w:tcPr>
            <w:tcW w:type="dxa" w:w="960"/>
          </w:tcPr>
          <w:p>
            <w:r>
              <w:t>int</w:t>
            </w:r>
          </w:p>
        </w:tc>
        <w:tc>
          <w:tcPr>
            <w:tcW w:type="dxa" w:w="960"/>
          </w:tcPr>
          <w:p>
            <w:r>
              <w:t>23</w:t>
            </w:r>
          </w:p>
        </w:tc>
        <w:tc>
          <w:tcPr>
            <w:tcW w:type="dxa" w:w="960"/>
          </w:tcPr>
          <w:p>
            <w:r>
              <w:t>Trading End Hour</w:t>
            </w:r>
          </w:p>
        </w:tc>
        <w:tc>
          <w:tcPr>
            <w:tcW w:type="dxa" w:w="960"/>
          </w:tcPr>
          <w:p>
            <w:r>
              <w:t>—</w:t>
            </w:r>
          </w:p>
        </w:tc>
        <w:tc>
          <w:tcPr>
            <w:tcW w:type="dxa" w:w="960"/>
          </w:tcPr>
          <w:p>
            <w:r>
              <w:t>Use within its declared section and validate the complete combination.</w:t>
            </w:r>
          </w:p>
        </w:tc>
      </w:tr>
      <w:tr>
        <w:tc>
          <w:tcPr>
            <w:tcW w:type="dxa" w:w="960"/>
          </w:tcPr>
          <w:p>
            <w:r>
              <w:t>89</w:t>
            </w:r>
          </w:p>
        </w:tc>
        <w:tc>
          <w:tcPr>
            <w:tcW w:type="dxa" w:w="960"/>
          </w:tcPr>
          <w:p>
            <w:r>
              <w:t>Trading Schedule</w:t>
            </w:r>
          </w:p>
        </w:tc>
        <w:tc>
          <w:tcPr>
            <w:tcW w:type="dxa" w:w="960"/>
          </w:tcPr>
          <w:p>
            <w:r>
              <w:t>Trading Hours</w:t>
            </w:r>
          </w:p>
        </w:tc>
        <w:tc>
          <w:tcPr>
            <w:tcW w:type="dxa" w:w="960"/>
          </w:tcPr>
          <w:p>
            <w:r>
              <w:t>TOD_To_Min</w:t>
            </w:r>
          </w:p>
        </w:tc>
        <w:tc>
          <w:tcPr>
            <w:tcW w:type="dxa" w:w="960"/>
          </w:tcPr>
          <w:p>
            <w:r>
              <w:t>int</w:t>
            </w:r>
          </w:p>
        </w:tc>
        <w:tc>
          <w:tcPr>
            <w:tcW w:type="dxa" w:w="960"/>
          </w:tcPr>
          <w:p>
            <w:r>
              <w:t>55</w:t>
            </w:r>
          </w:p>
        </w:tc>
        <w:tc>
          <w:tcPr>
            <w:tcW w:type="dxa" w:w="960"/>
          </w:tcPr>
          <w:p>
            <w:r>
              <w:t>Trading End Minute</w:t>
            </w:r>
          </w:p>
        </w:tc>
        <w:tc>
          <w:tcPr>
            <w:tcW w:type="dxa" w:w="960"/>
          </w:tcPr>
          <w:p>
            <w:r>
              <w:t>—</w:t>
            </w:r>
          </w:p>
        </w:tc>
        <w:tc>
          <w:tcPr>
            <w:tcW w:type="dxa" w:w="960"/>
          </w:tcPr>
          <w:p>
            <w:r>
              <w:t>Use within its declared section and validate the complete combination.</w:t>
            </w:r>
          </w:p>
        </w:tc>
      </w:tr>
      <w:tr>
        <w:tc>
          <w:tcPr>
            <w:tcW w:type="dxa" w:w="960"/>
          </w:tcPr>
          <w:p>
            <w:r>
              <w:t>90</w:t>
            </w:r>
          </w:p>
        </w:tc>
        <w:tc>
          <w:tcPr>
            <w:tcW w:type="dxa" w:w="960"/>
          </w:tcPr>
          <w:p>
            <w:r>
              <w:t>Trading Schedule</w:t>
            </w:r>
          </w:p>
        </w:tc>
        <w:tc>
          <w:tcPr>
            <w:tcW w:type="dxa" w:w="960"/>
          </w:tcPr>
          <w:p>
            <w:r>
              <w:t>Trading Days</w:t>
            </w:r>
          </w:p>
        </w:tc>
        <w:tc>
          <w:tcPr>
            <w:tcW w:type="dxa" w:w="960"/>
          </w:tcPr>
          <w:p>
            <w:r>
              <w:t>myBlankSpaceTradingDays</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Trading Days =====================\</w:t>
            </w:r>
          </w:p>
        </w:tc>
      </w:tr>
      <w:tr>
        <w:tc>
          <w:tcPr>
            <w:tcW w:type="dxa" w:w="960"/>
          </w:tcPr>
          <w:p>
            <w:r>
              <w:t>91</w:t>
            </w:r>
          </w:p>
        </w:tc>
        <w:tc>
          <w:tcPr>
            <w:tcW w:type="dxa" w:w="960"/>
          </w:tcPr>
          <w:p>
            <w:r>
              <w:t>Trading Schedule</w:t>
            </w:r>
          </w:p>
        </w:tc>
        <w:tc>
          <w:tcPr>
            <w:tcW w:type="dxa" w:w="960"/>
          </w:tcPr>
          <w:p>
            <w:r>
              <w:t>Trading Days</w:t>
            </w:r>
          </w:p>
        </w:tc>
        <w:tc>
          <w:tcPr>
            <w:tcW w:type="dxa" w:w="960"/>
          </w:tcPr>
          <w:p>
            <w:r>
              <w:t>TradeMonday</w:t>
            </w:r>
          </w:p>
        </w:tc>
        <w:tc>
          <w:tcPr>
            <w:tcW w:type="dxa" w:w="960"/>
          </w:tcPr>
          <w:p>
            <w:r>
              <w:t>bool</w:t>
            </w:r>
          </w:p>
        </w:tc>
        <w:tc>
          <w:tcPr>
            <w:tcW w:type="dxa" w:w="960"/>
          </w:tcPr>
          <w:p>
            <w:r>
              <w:t>true</w:t>
            </w:r>
          </w:p>
        </w:tc>
        <w:tc>
          <w:tcPr>
            <w:tcW w:type="dxa" w:w="960"/>
          </w:tcPr>
          <w:p>
            <w:r>
              <w:t>Allow Trading on Monday</w:t>
            </w:r>
          </w:p>
        </w:tc>
        <w:tc>
          <w:tcPr>
            <w:tcW w:type="dxa" w:w="960"/>
          </w:tcPr>
          <w:p>
            <w:r>
              <w:t>—</w:t>
            </w:r>
          </w:p>
        </w:tc>
        <w:tc>
          <w:tcPr>
            <w:tcW w:type="dxa" w:w="960"/>
          </w:tcPr>
          <w:p>
            <w:r>
              <w:t>Use within its declared section and validate the complete combination.</w:t>
            </w:r>
          </w:p>
        </w:tc>
      </w:tr>
      <w:tr>
        <w:tc>
          <w:tcPr>
            <w:tcW w:type="dxa" w:w="960"/>
          </w:tcPr>
          <w:p>
            <w:r>
              <w:t>92</w:t>
            </w:r>
          </w:p>
        </w:tc>
        <w:tc>
          <w:tcPr>
            <w:tcW w:type="dxa" w:w="960"/>
          </w:tcPr>
          <w:p>
            <w:r>
              <w:t>Trading Schedule</w:t>
            </w:r>
          </w:p>
        </w:tc>
        <w:tc>
          <w:tcPr>
            <w:tcW w:type="dxa" w:w="960"/>
          </w:tcPr>
          <w:p>
            <w:r>
              <w:t>Trading Days</w:t>
            </w:r>
          </w:p>
        </w:tc>
        <w:tc>
          <w:tcPr>
            <w:tcW w:type="dxa" w:w="960"/>
          </w:tcPr>
          <w:p>
            <w:r>
              <w:t>TradeTuesday</w:t>
            </w:r>
          </w:p>
        </w:tc>
        <w:tc>
          <w:tcPr>
            <w:tcW w:type="dxa" w:w="960"/>
          </w:tcPr>
          <w:p>
            <w:r>
              <w:t>bool</w:t>
            </w:r>
          </w:p>
        </w:tc>
        <w:tc>
          <w:tcPr>
            <w:tcW w:type="dxa" w:w="960"/>
          </w:tcPr>
          <w:p>
            <w:r>
              <w:t>true</w:t>
            </w:r>
          </w:p>
        </w:tc>
        <w:tc>
          <w:tcPr>
            <w:tcW w:type="dxa" w:w="960"/>
          </w:tcPr>
          <w:p>
            <w:r>
              <w:t>Allow Trading on Tuesday</w:t>
            </w:r>
          </w:p>
        </w:tc>
        <w:tc>
          <w:tcPr>
            <w:tcW w:type="dxa" w:w="960"/>
          </w:tcPr>
          <w:p>
            <w:r>
              <w:t>—</w:t>
            </w:r>
          </w:p>
        </w:tc>
        <w:tc>
          <w:tcPr>
            <w:tcW w:type="dxa" w:w="960"/>
          </w:tcPr>
          <w:p>
            <w:r>
              <w:t>Use within its declared section and validate the complete combination.</w:t>
            </w:r>
          </w:p>
        </w:tc>
      </w:tr>
      <w:tr>
        <w:tc>
          <w:tcPr>
            <w:tcW w:type="dxa" w:w="960"/>
          </w:tcPr>
          <w:p>
            <w:r>
              <w:t>93</w:t>
            </w:r>
          </w:p>
        </w:tc>
        <w:tc>
          <w:tcPr>
            <w:tcW w:type="dxa" w:w="960"/>
          </w:tcPr>
          <w:p>
            <w:r>
              <w:t>Trading Schedule</w:t>
            </w:r>
          </w:p>
        </w:tc>
        <w:tc>
          <w:tcPr>
            <w:tcW w:type="dxa" w:w="960"/>
          </w:tcPr>
          <w:p>
            <w:r>
              <w:t>Trading Days</w:t>
            </w:r>
          </w:p>
        </w:tc>
        <w:tc>
          <w:tcPr>
            <w:tcW w:type="dxa" w:w="960"/>
          </w:tcPr>
          <w:p>
            <w:r>
              <w:t>TradeWednesday</w:t>
            </w:r>
          </w:p>
        </w:tc>
        <w:tc>
          <w:tcPr>
            <w:tcW w:type="dxa" w:w="960"/>
          </w:tcPr>
          <w:p>
            <w:r>
              <w:t>bool</w:t>
            </w:r>
          </w:p>
        </w:tc>
        <w:tc>
          <w:tcPr>
            <w:tcW w:type="dxa" w:w="960"/>
          </w:tcPr>
          <w:p>
            <w:r>
              <w:t>true</w:t>
            </w:r>
          </w:p>
        </w:tc>
        <w:tc>
          <w:tcPr>
            <w:tcW w:type="dxa" w:w="960"/>
          </w:tcPr>
          <w:p>
            <w:r>
              <w:t>Allow Trading on Wednesday</w:t>
            </w:r>
          </w:p>
        </w:tc>
        <w:tc>
          <w:tcPr>
            <w:tcW w:type="dxa" w:w="960"/>
          </w:tcPr>
          <w:p>
            <w:r>
              <w:t>—</w:t>
            </w:r>
          </w:p>
        </w:tc>
        <w:tc>
          <w:tcPr>
            <w:tcW w:type="dxa" w:w="960"/>
          </w:tcPr>
          <w:p>
            <w:r>
              <w:t>Use within its declared section and validate the complete combination.</w:t>
            </w:r>
          </w:p>
        </w:tc>
      </w:tr>
      <w:tr>
        <w:tc>
          <w:tcPr>
            <w:tcW w:type="dxa" w:w="960"/>
          </w:tcPr>
          <w:p>
            <w:r>
              <w:t>94</w:t>
            </w:r>
          </w:p>
        </w:tc>
        <w:tc>
          <w:tcPr>
            <w:tcW w:type="dxa" w:w="960"/>
          </w:tcPr>
          <w:p>
            <w:r>
              <w:t>Trading Schedule</w:t>
            </w:r>
          </w:p>
        </w:tc>
        <w:tc>
          <w:tcPr>
            <w:tcW w:type="dxa" w:w="960"/>
          </w:tcPr>
          <w:p>
            <w:r>
              <w:t>Trading Days</w:t>
            </w:r>
          </w:p>
        </w:tc>
        <w:tc>
          <w:tcPr>
            <w:tcW w:type="dxa" w:w="960"/>
          </w:tcPr>
          <w:p>
            <w:r>
              <w:t>TradeThursday</w:t>
            </w:r>
          </w:p>
        </w:tc>
        <w:tc>
          <w:tcPr>
            <w:tcW w:type="dxa" w:w="960"/>
          </w:tcPr>
          <w:p>
            <w:r>
              <w:t>bool</w:t>
            </w:r>
          </w:p>
        </w:tc>
        <w:tc>
          <w:tcPr>
            <w:tcW w:type="dxa" w:w="960"/>
          </w:tcPr>
          <w:p>
            <w:r>
              <w:t>true</w:t>
            </w:r>
          </w:p>
        </w:tc>
        <w:tc>
          <w:tcPr>
            <w:tcW w:type="dxa" w:w="960"/>
          </w:tcPr>
          <w:p>
            <w:r>
              <w:t>Allow Trading on Thursday</w:t>
            </w:r>
          </w:p>
        </w:tc>
        <w:tc>
          <w:tcPr>
            <w:tcW w:type="dxa" w:w="960"/>
          </w:tcPr>
          <w:p>
            <w:r>
              <w:t>—</w:t>
            </w:r>
          </w:p>
        </w:tc>
        <w:tc>
          <w:tcPr>
            <w:tcW w:type="dxa" w:w="960"/>
          </w:tcPr>
          <w:p>
            <w:r>
              <w:t>Use within its declared section and validate the complete combination.</w:t>
            </w:r>
          </w:p>
        </w:tc>
      </w:tr>
      <w:tr>
        <w:tc>
          <w:tcPr>
            <w:tcW w:type="dxa" w:w="960"/>
          </w:tcPr>
          <w:p>
            <w:r>
              <w:t>95</w:t>
            </w:r>
          </w:p>
        </w:tc>
        <w:tc>
          <w:tcPr>
            <w:tcW w:type="dxa" w:w="960"/>
          </w:tcPr>
          <w:p>
            <w:r>
              <w:t>Trading Schedule</w:t>
            </w:r>
          </w:p>
        </w:tc>
        <w:tc>
          <w:tcPr>
            <w:tcW w:type="dxa" w:w="960"/>
          </w:tcPr>
          <w:p>
            <w:r>
              <w:t>Trading Days</w:t>
            </w:r>
          </w:p>
        </w:tc>
        <w:tc>
          <w:tcPr>
            <w:tcW w:type="dxa" w:w="960"/>
          </w:tcPr>
          <w:p>
            <w:r>
              <w:t>TradeFriday</w:t>
            </w:r>
          </w:p>
        </w:tc>
        <w:tc>
          <w:tcPr>
            <w:tcW w:type="dxa" w:w="960"/>
          </w:tcPr>
          <w:p>
            <w:r>
              <w:t>bool</w:t>
            </w:r>
          </w:p>
        </w:tc>
        <w:tc>
          <w:tcPr>
            <w:tcW w:type="dxa" w:w="960"/>
          </w:tcPr>
          <w:p>
            <w:r>
              <w:t>true</w:t>
            </w:r>
          </w:p>
        </w:tc>
        <w:tc>
          <w:tcPr>
            <w:tcW w:type="dxa" w:w="960"/>
          </w:tcPr>
          <w:p>
            <w:r>
              <w:t>Allow Trading on Friday</w:t>
            </w:r>
          </w:p>
        </w:tc>
        <w:tc>
          <w:tcPr>
            <w:tcW w:type="dxa" w:w="960"/>
          </w:tcPr>
          <w:p>
            <w:r>
              <w:t>—</w:t>
            </w:r>
          </w:p>
        </w:tc>
        <w:tc>
          <w:tcPr>
            <w:tcW w:type="dxa" w:w="960"/>
          </w:tcPr>
          <w:p>
            <w:r>
              <w:t>Use within its declared section and validate the complete combination.</w:t>
            </w:r>
          </w:p>
        </w:tc>
      </w:tr>
      <w:tr>
        <w:tc>
          <w:tcPr>
            <w:tcW w:type="dxa" w:w="960"/>
          </w:tcPr>
          <w:p>
            <w:r>
              <w:t>96</w:t>
            </w:r>
          </w:p>
        </w:tc>
        <w:tc>
          <w:tcPr>
            <w:tcW w:type="dxa" w:w="960"/>
          </w:tcPr>
          <w:p>
            <w:r>
              <w:t>Trading Schedule</w:t>
            </w:r>
          </w:p>
        </w:tc>
        <w:tc>
          <w:tcPr>
            <w:tcW w:type="dxa" w:w="960"/>
          </w:tcPr>
          <w:p>
            <w:r>
              <w:t>Trading Days</w:t>
            </w:r>
          </w:p>
        </w:tc>
        <w:tc>
          <w:tcPr>
            <w:tcW w:type="dxa" w:w="960"/>
          </w:tcPr>
          <w:p>
            <w:r>
              <w:t>TradeSaturday</w:t>
            </w:r>
          </w:p>
        </w:tc>
        <w:tc>
          <w:tcPr>
            <w:tcW w:type="dxa" w:w="960"/>
          </w:tcPr>
          <w:p>
            <w:r>
              <w:t>bool</w:t>
            </w:r>
          </w:p>
        </w:tc>
        <w:tc>
          <w:tcPr>
            <w:tcW w:type="dxa" w:w="960"/>
          </w:tcPr>
          <w:p>
            <w:r>
              <w:t>false</w:t>
            </w:r>
          </w:p>
        </w:tc>
        <w:tc>
          <w:tcPr>
            <w:tcW w:type="dxa" w:w="960"/>
          </w:tcPr>
          <w:p>
            <w:r>
              <w:t>Allow Trading on Saturday</w:t>
            </w:r>
          </w:p>
        </w:tc>
        <w:tc>
          <w:tcPr>
            <w:tcW w:type="dxa" w:w="960"/>
          </w:tcPr>
          <w:p>
            <w:r>
              <w:t>—</w:t>
            </w:r>
          </w:p>
        </w:tc>
        <w:tc>
          <w:tcPr>
            <w:tcW w:type="dxa" w:w="960"/>
          </w:tcPr>
          <w:p>
            <w:r>
              <w:t>Explicit weekend permission; useful only when the broker symbol trades Saturday.</w:t>
            </w:r>
          </w:p>
        </w:tc>
      </w:tr>
      <w:tr>
        <w:tc>
          <w:tcPr>
            <w:tcW w:type="dxa" w:w="960"/>
          </w:tcPr>
          <w:p>
            <w:r>
              <w:t>97</w:t>
            </w:r>
          </w:p>
        </w:tc>
        <w:tc>
          <w:tcPr>
            <w:tcW w:type="dxa" w:w="960"/>
          </w:tcPr>
          <w:p>
            <w:r>
              <w:t>Trading Schedule</w:t>
            </w:r>
          </w:p>
        </w:tc>
        <w:tc>
          <w:tcPr>
            <w:tcW w:type="dxa" w:w="960"/>
          </w:tcPr>
          <w:p>
            <w:r>
              <w:t>Trading Days</w:t>
            </w:r>
          </w:p>
        </w:tc>
        <w:tc>
          <w:tcPr>
            <w:tcW w:type="dxa" w:w="960"/>
          </w:tcPr>
          <w:p>
            <w:r>
              <w:t>TradeSunday</w:t>
            </w:r>
          </w:p>
        </w:tc>
        <w:tc>
          <w:tcPr>
            <w:tcW w:type="dxa" w:w="960"/>
          </w:tcPr>
          <w:p>
            <w:r>
              <w:t>bool</w:t>
            </w:r>
          </w:p>
        </w:tc>
        <w:tc>
          <w:tcPr>
            <w:tcW w:type="dxa" w:w="960"/>
          </w:tcPr>
          <w:p>
            <w:r>
              <w:t>false</w:t>
            </w:r>
          </w:p>
        </w:tc>
        <w:tc>
          <w:tcPr>
            <w:tcW w:type="dxa" w:w="960"/>
          </w:tcPr>
          <w:p>
            <w:r>
              <w:t>Allow Trading on Sunday</w:t>
            </w:r>
          </w:p>
        </w:tc>
        <w:tc>
          <w:tcPr>
            <w:tcW w:type="dxa" w:w="960"/>
          </w:tcPr>
          <w:p>
            <w:r>
              <w:t>—</w:t>
            </w:r>
          </w:p>
        </w:tc>
        <w:tc>
          <w:tcPr>
            <w:tcW w:type="dxa" w:w="960"/>
          </w:tcPr>
          <w:p>
            <w:r>
              <w:t>Explicit weekend permission; useful only when the broker symbol trades Sunday.</w:t>
            </w:r>
          </w:p>
        </w:tc>
      </w:tr>
      <w:tr>
        <w:tc>
          <w:tcPr>
            <w:tcW w:type="dxa" w:w="960"/>
          </w:tcPr>
          <w:p>
            <w:r>
              <w:t>98</w:t>
            </w:r>
          </w:p>
        </w:tc>
        <w:tc>
          <w:tcPr>
            <w:tcW w:type="dxa" w:w="960"/>
          </w:tcPr>
          <w:p>
            <w:r>
              <w:t>General Settings</w:t>
            </w:r>
          </w:p>
        </w:tc>
        <w:tc>
          <w:tcPr>
            <w:tcW w:type="dxa" w:w="960"/>
          </w:tcPr>
          <w:p>
            <w:r>
              <w:t>Market Execution</w:t>
            </w:r>
          </w:p>
        </w:tc>
        <w:tc>
          <w:tcPr>
            <w:tcW w:type="dxa" w:w="960"/>
          </w:tcPr>
          <w:p>
            <w:r>
              <w:t>myBlankSpaceExecution</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Market Execution ===================\</w:t>
            </w:r>
          </w:p>
        </w:tc>
      </w:tr>
      <w:tr>
        <w:tc>
          <w:tcPr>
            <w:tcW w:type="dxa" w:w="960"/>
          </w:tcPr>
          <w:p>
            <w:r>
              <w:t>99</w:t>
            </w:r>
          </w:p>
        </w:tc>
        <w:tc>
          <w:tcPr>
            <w:tcW w:type="dxa" w:w="960"/>
          </w:tcPr>
          <w:p>
            <w:r>
              <w:t>General Settings</w:t>
            </w:r>
          </w:p>
        </w:tc>
        <w:tc>
          <w:tcPr>
            <w:tcW w:type="dxa" w:w="960"/>
          </w:tcPr>
          <w:p>
            <w:r>
              <w:t>Market Execution</w:t>
            </w:r>
          </w:p>
        </w:tc>
        <w:tc>
          <w:tcPr>
            <w:tcW w:type="dxa" w:w="960"/>
          </w:tcPr>
          <w:p>
            <w:r>
              <w:t>MaxSpread</w:t>
            </w:r>
          </w:p>
        </w:tc>
        <w:tc>
          <w:tcPr>
            <w:tcW w:type="dxa" w:w="960"/>
          </w:tcPr>
          <w:p>
            <w:r>
              <w:t>double</w:t>
            </w:r>
          </w:p>
        </w:tc>
        <w:tc>
          <w:tcPr>
            <w:tcW w:type="dxa" w:w="960"/>
          </w:tcPr>
          <w:p>
            <w:r>
              <w:t>0</w:t>
            </w:r>
          </w:p>
        </w:tc>
        <w:tc>
          <w:tcPr>
            <w:tcW w:type="dxa" w:w="960"/>
          </w:tcPr>
          <w:p>
            <w:r>
              <w:t>Maximum Allowed Spread for New Trades</w:t>
            </w:r>
          </w:p>
        </w:tc>
        <w:tc>
          <w:tcPr>
            <w:tcW w:type="dxa" w:w="960"/>
          </w:tcPr>
          <w:p>
            <w:r>
              <w:t>—</w:t>
            </w:r>
          </w:p>
        </w:tc>
        <w:tc>
          <w:tcPr>
            <w:tcW w:type="dxa" w:w="960"/>
          </w:tcPr>
          <w:p>
            <w:r>
              <w:t>Zero disables the entry spread ceiling.</w:t>
            </w:r>
          </w:p>
        </w:tc>
      </w:tr>
      <w:tr>
        <w:tc>
          <w:tcPr>
            <w:tcW w:type="dxa" w:w="960"/>
          </w:tcPr>
          <w:p>
            <w:r>
              <w:t>100</w:t>
            </w:r>
          </w:p>
        </w:tc>
        <w:tc>
          <w:tcPr>
            <w:tcW w:type="dxa" w:w="960"/>
          </w:tcPr>
          <w:p>
            <w:r>
              <w:t>General Settings</w:t>
            </w:r>
          </w:p>
        </w:tc>
        <w:tc>
          <w:tcPr>
            <w:tcW w:type="dxa" w:w="960"/>
          </w:tcPr>
          <w:p>
            <w:r>
              <w:t>Market Execution</w:t>
            </w:r>
          </w:p>
        </w:tc>
        <w:tc>
          <w:tcPr>
            <w:tcW w:type="dxa" w:w="960"/>
          </w:tcPr>
          <w:p>
            <w:r>
              <w:t>MaxSlippage</w:t>
            </w:r>
          </w:p>
        </w:tc>
        <w:tc>
          <w:tcPr>
            <w:tcW w:type="dxa" w:w="960"/>
          </w:tcPr>
          <w:p>
            <w:r>
              <w:t>int</w:t>
            </w:r>
          </w:p>
        </w:tc>
        <w:tc>
          <w:tcPr>
            <w:tcW w:type="dxa" w:w="960"/>
          </w:tcPr>
          <w:p>
            <w:r>
              <w:t>10</w:t>
            </w:r>
          </w:p>
        </w:tc>
        <w:tc>
          <w:tcPr>
            <w:tcW w:type="dxa" w:w="960"/>
          </w:tcPr>
          <w:p>
            <w:r>
              <w:t>Slippage, ajustado no OnInit</w:t>
            </w:r>
          </w:p>
        </w:tc>
        <w:tc>
          <w:tcPr>
            <w:tcW w:type="dxa" w:w="960"/>
          </w:tcPr>
          <w:p>
            <w:r>
              <w:t>—</w:t>
            </w:r>
          </w:p>
        </w:tc>
        <w:tc>
          <w:tcPr>
            <w:tcW w:type="dxa" w:w="960"/>
          </w:tcPr>
          <w:p>
            <w:r>
              <w:t>Use within its declared section and validate the complete combination.</w:t>
            </w:r>
          </w:p>
        </w:tc>
      </w:tr>
      <w:tr>
        <w:tc>
          <w:tcPr>
            <w:tcW w:type="dxa" w:w="960"/>
          </w:tcPr>
          <w:p>
            <w:r>
              <w:t>101</w:t>
            </w:r>
          </w:p>
        </w:tc>
        <w:tc>
          <w:tcPr>
            <w:tcW w:type="dxa" w:w="960"/>
          </w:tcPr>
          <w:p>
            <w:r>
              <w:t>General Settings</w:t>
            </w:r>
          </w:p>
        </w:tc>
        <w:tc>
          <w:tcPr>
            <w:tcW w:type="dxa" w:w="960"/>
          </w:tcPr>
          <w:p>
            <w:r>
              <w:t>Position Exposure</w:t>
            </w:r>
          </w:p>
        </w:tc>
        <w:tc>
          <w:tcPr>
            <w:tcW w:type="dxa" w:w="960"/>
          </w:tcPr>
          <w:p>
            <w:r>
              <w:t>myBlankSpaceExposure</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Position Exposure ==================\</w:t>
            </w:r>
          </w:p>
        </w:tc>
      </w:tr>
      <w:tr>
        <w:tc>
          <w:tcPr>
            <w:tcW w:type="dxa" w:w="960"/>
          </w:tcPr>
          <w:p>
            <w:r>
              <w:t>102</w:t>
            </w:r>
          </w:p>
        </w:tc>
        <w:tc>
          <w:tcPr>
            <w:tcW w:type="dxa" w:w="960"/>
          </w:tcPr>
          <w:p>
            <w:r>
              <w:t>General Settings</w:t>
            </w:r>
          </w:p>
        </w:tc>
        <w:tc>
          <w:tcPr>
            <w:tcW w:type="dxa" w:w="960"/>
          </w:tcPr>
          <w:p>
            <w:r>
              <w:t>Position Exposure</w:t>
            </w:r>
          </w:p>
        </w:tc>
        <w:tc>
          <w:tcPr>
            <w:tcW w:type="dxa" w:w="960"/>
          </w:tcPr>
          <w:p>
            <w:r>
              <w:t>MaxLongTrades</w:t>
            </w:r>
          </w:p>
        </w:tc>
        <w:tc>
          <w:tcPr>
            <w:tcW w:type="dxa" w:w="960"/>
          </w:tcPr>
          <w:p>
            <w:r>
              <w:t>int</w:t>
            </w:r>
          </w:p>
        </w:tc>
        <w:tc>
          <w:tcPr>
            <w:tcW w:type="dxa" w:w="960"/>
          </w:tcPr>
          <w:p>
            <w:r>
              <w:t>1</w:t>
            </w:r>
          </w:p>
        </w:tc>
        <w:tc>
          <w:tcPr>
            <w:tcW w:type="dxa" w:w="960"/>
          </w:tcPr>
          <w:p>
            <w:r>
              <w:t>Maximum Simultaneous BUY Positions</w:t>
            </w:r>
          </w:p>
        </w:tc>
        <w:tc>
          <w:tcPr>
            <w:tcW w:type="dxa" w:w="960"/>
          </w:tcPr>
          <w:p>
            <w:r>
              <w:t>—</w:t>
            </w:r>
          </w:p>
        </w:tc>
        <w:tc>
          <w:tcPr>
            <w:tcW w:type="dxa" w:w="960"/>
          </w:tcPr>
          <w:p>
            <w:r>
              <w:t>Zero disables BUY entries; grid sides require zero or at least two, while Martingale permits at most one.</w:t>
            </w:r>
          </w:p>
        </w:tc>
      </w:tr>
      <w:tr>
        <w:tc>
          <w:tcPr>
            <w:tcW w:type="dxa" w:w="960"/>
          </w:tcPr>
          <w:p>
            <w:r>
              <w:t>103</w:t>
            </w:r>
          </w:p>
        </w:tc>
        <w:tc>
          <w:tcPr>
            <w:tcW w:type="dxa" w:w="960"/>
          </w:tcPr>
          <w:p>
            <w:r>
              <w:t>General Settings</w:t>
            </w:r>
          </w:p>
        </w:tc>
        <w:tc>
          <w:tcPr>
            <w:tcW w:type="dxa" w:w="960"/>
          </w:tcPr>
          <w:p>
            <w:r>
              <w:t>Position Exposure</w:t>
            </w:r>
          </w:p>
        </w:tc>
        <w:tc>
          <w:tcPr>
            <w:tcW w:type="dxa" w:w="960"/>
          </w:tcPr>
          <w:p>
            <w:r>
              <w:t>MaxShortTrades</w:t>
            </w:r>
          </w:p>
        </w:tc>
        <w:tc>
          <w:tcPr>
            <w:tcW w:type="dxa" w:w="960"/>
          </w:tcPr>
          <w:p>
            <w:r>
              <w:t>int</w:t>
            </w:r>
          </w:p>
        </w:tc>
        <w:tc>
          <w:tcPr>
            <w:tcW w:type="dxa" w:w="960"/>
          </w:tcPr>
          <w:p>
            <w:r>
              <w:t>1</w:t>
            </w:r>
          </w:p>
        </w:tc>
        <w:tc>
          <w:tcPr>
            <w:tcW w:type="dxa" w:w="960"/>
          </w:tcPr>
          <w:p>
            <w:r>
              <w:t>Maximum Simultaneous SELL Positions</w:t>
            </w:r>
          </w:p>
        </w:tc>
        <w:tc>
          <w:tcPr>
            <w:tcW w:type="dxa" w:w="960"/>
          </w:tcPr>
          <w:p>
            <w:r>
              <w:t>—</w:t>
            </w:r>
          </w:p>
        </w:tc>
        <w:tc>
          <w:tcPr>
            <w:tcW w:type="dxa" w:w="960"/>
          </w:tcPr>
          <w:p>
            <w:r>
              <w:t>Zero disables SELL entries; grid sides require zero or at least two, while Martingale permits at most one.</w:t>
            </w:r>
          </w:p>
        </w:tc>
      </w:tr>
      <w:tr>
        <w:tc>
          <w:tcPr>
            <w:tcW w:type="dxa" w:w="960"/>
          </w:tcPr>
          <w:p>
            <w:r>
              <w:t>104</w:t>
            </w:r>
          </w:p>
        </w:tc>
        <w:tc>
          <w:tcPr>
            <w:tcW w:type="dxa" w:w="960"/>
          </w:tcPr>
          <w:p>
            <w:r>
              <w:t>General Settings</w:t>
            </w:r>
          </w:p>
        </w:tc>
        <w:tc>
          <w:tcPr>
            <w:tcW w:type="dxa" w:w="960"/>
          </w:tcPr>
          <w:p>
            <w:r>
              <w:t>Position Exposure</w:t>
            </w:r>
          </w:p>
        </w:tc>
        <w:tc>
          <w:tcPr>
            <w:tcW w:type="dxa" w:w="960"/>
          </w:tcPr>
          <w:p>
            <w:r>
              <w:t>Hedging</w:t>
            </w:r>
          </w:p>
        </w:tc>
        <w:tc>
          <w:tcPr>
            <w:tcW w:type="dxa" w:w="960"/>
          </w:tcPr>
          <w:p>
            <w:r>
              <w:t>bool</w:t>
            </w:r>
          </w:p>
        </w:tc>
        <w:tc>
          <w:tcPr>
            <w:tcW w:type="dxa" w:w="960"/>
          </w:tcPr>
          <w:p>
            <w:r>
              <w:t>false</w:t>
            </w:r>
          </w:p>
        </w:tc>
        <w:tc>
          <w:tcPr>
            <w:tcW w:type="dxa" w:w="960"/>
          </w:tcPr>
          <w:p>
            <w:r>
              <w:t>Allow Hedging</w:t>
            </w:r>
          </w:p>
        </w:tc>
        <w:tc>
          <w:tcPr>
            <w:tcW w:type="dxa" w:w="960"/>
          </w:tcPr>
          <w:p>
            <w:r>
              <w:t>—</w:t>
            </w:r>
          </w:p>
        </w:tc>
        <w:tc>
          <w:tcPr>
            <w:tcW w:type="dxa" w:w="960"/>
          </w:tcPr>
          <w:p>
            <w:r>
              <w:t>Does not change the account type; the real MT5 account must also support hedging.</w:t>
            </w:r>
          </w:p>
        </w:tc>
      </w:tr>
      <w:tr>
        <w:tc>
          <w:tcPr>
            <w:tcW w:type="dxa" w:w="960"/>
          </w:tcPr>
          <w:p>
            <w:r>
              <w:t>105</w:t>
            </w:r>
          </w:p>
        </w:tc>
        <w:tc>
          <w:tcPr>
            <w:tcW w:type="dxa" w:w="960"/>
          </w:tcPr>
          <w:p>
            <w:r>
              <w:t>General Settings</w:t>
            </w:r>
          </w:p>
        </w:tc>
        <w:tc>
          <w:tcPr>
            <w:tcW w:type="dxa" w:w="960"/>
          </w:tcPr>
          <w:p>
            <w:r>
              <w:t>Identity and Interface</w:t>
            </w:r>
          </w:p>
        </w:tc>
        <w:tc>
          <w:tcPr>
            <w:tcW w:type="dxa" w:w="960"/>
          </w:tcPr>
          <w:p>
            <w:r>
              <w:t>myBlankSpaceInterface</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Identity and Interface ================\</w:t>
            </w:r>
          </w:p>
        </w:tc>
      </w:tr>
      <w:tr>
        <w:tc>
          <w:tcPr>
            <w:tcW w:type="dxa" w:w="960"/>
          </w:tcPr>
          <w:p>
            <w:r>
              <w:t>106</w:t>
            </w:r>
          </w:p>
        </w:tc>
        <w:tc>
          <w:tcPr>
            <w:tcW w:type="dxa" w:w="960"/>
          </w:tcPr>
          <w:p>
            <w:r>
              <w:t>General Settings</w:t>
            </w:r>
          </w:p>
        </w:tc>
        <w:tc>
          <w:tcPr>
            <w:tcW w:type="dxa" w:w="960"/>
          </w:tcPr>
          <w:p>
            <w:r>
              <w:t>Identity and Interface</w:t>
            </w:r>
          </w:p>
        </w:tc>
        <w:tc>
          <w:tcPr>
            <w:tcW w:type="dxa" w:w="960"/>
          </w:tcPr>
          <w:p>
            <w:r>
              <w:t>MagicNumber</w:t>
            </w:r>
          </w:p>
        </w:tc>
        <w:tc>
          <w:tcPr>
            <w:tcW w:type="dxa" w:w="960"/>
          </w:tcPr>
          <w:p>
            <w:r>
              <w:t>int</w:t>
            </w:r>
          </w:p>
        </w:tc>
        <w:tc>
          <w:tcPr>
            <w:tcW w:type="dxa" w:w="960"/>
          </w:tcPr>
          <w:p>
            <w:r>
              <w:t>384457</w:t>
            </w:r>
          </w:p>
        </w:tc>
        <w:tc>
          <w:tcPr>
            <w:tcW w:type="dxa" w:w="960"/>
          </w:tcPr>
          <w:p>
            <w:r>
              <w:t>Magic Number</w:t>
            </w:r>
          </w:p>
        </w:tc>
        <w:tc>
          <w:tcPr>
            <w:tcW w:type="dxa" w:w="960"/>
          </w:tcPr>
          <w:p>
            <w:r>
              <w:t>—</w:t>
            </w:r>
          </w:p>
        </w:tc>
        <w:tc>
          <w:tcPr>
            <w:tcW w:type="dxa" w:w="960"/>
          </w:tcPr>
          <w:p>
            <w:r>
              <w:t>Must be unique for each independent strategy/symbol scope.</w:t>
            </w:r>
          </w:p>
        </w:tc>
      </w:tr>
      <w:tr>
        <w:tc>
          <w:tcPr>
            <w:tcW w:type="dxa" w:w="960"/>
          </w:tcPr>
          <w:p>
            <w:r>
              <w:t>107</w:t>
            </w:r>
          </w:p>
        </w:tc>
        <w:tc>
          <w:tcPr>
            <w:tcW w:type="dxa" w:w="960"/>
          </w:tcPr>
          <w:p>
            <w:r>
              <w:t>General Settings</w:t>
            </w:r>
          </w:p>
        </w:tc>
        <w:tc>
          <w:tcPr>
            <w:tcW w:type="dxa" w:w="960"/>
          </w:tcPr>
          <w:p>
            <w:r>
              <w:t>Identity and Interface</w:t>
            </w:r>
          </w:p>
        </w:tc>
        <w:tc>
          <w:tcPr>
            <w:tcW w:type="dxa" w:w="960"/>
          </w:tcPr>
          <w:p>
            <w:r>
              <w:t>ModificationSafetyPoints</w:t>
            </w:r>
          </w:p>
        </w:tc>
        <w:tc>
          <w:tcPr>
            <w:tcW w:type="dxa" w:w="960"/>
          </w:tcPr>
          <w:p>
            <w:r>
              <w:t>int</w:t>
            </w:r>
          </w:p>
        </w:tc>
        <w:tc>
          <w:tcPr>
            <w:tcW w:type="dxa" w:w="960"/>
          </w:tcPr>
          <w:p>
            <w:r>
              <w:t>0</w:t>
            </w:r>
          </w:p>
        </w:tc>
        <w:tc>
          <w:tcPr>
            <w:tcW w:type="dxa" w:w="960"/>
          </w:tcPr>
          <w:p>
            <w:r>
              <w:t>Optional extra distance beyond broker limits and current spread</w:t>
            </w:r>
          </w:p>
        </w:tc>
        <w:tc>
          <w:tcPr>
            <w:tcW w:type="dxa" w:w="960"/>
          </w:tcPr>
          <w:p>
            <w:r>
              <w:t>—</w:t>
            </w:r>
          </w:p>
        </w:tc>
        <w:tc>
          <w:tcPr>
            <w:tcW w:type="dxa" w:w="960"/>
          </w:tcPr>
          <w:p>
            <w:r>
              <w:t>Additional points beyond broker distance/spread constraints.</w:t>
            </w:r>
          </w:p>
        </w:tc>
      </w:tr>
      <w:tr>
        <w:tc>
          <w:tcPr>
            <w:tcW w:type="dxa" w:w="960"/>
          </w:tcPr>
          <w:p>
            <w:r>
              <w:t>108</w:t>
            </w:r>
          </w:p>
        </w:tc>
        <w:tc>
          <w:tcPr>
            <w:tcW w:type="dxa" w:w="960"/>
          </w:tcPr>
          <w:p>
            <w:r>
              <w:t>General Settings</w:t>
            </w:r>
          </w:p>
        </w:tc>
        <w:tc>
          <w:tcPr>
            <w:tcW w:type="dxa" w:w="960"/>
          </w:tcPr>
          <w:p>
            <w:r>
              <w:t>Identity and Interface</w:t>
            </w:r>
          </w:p>
        </w:tc>
        <w:tc>
          <w:tcPr>
            <w:tcW w:type="dxa" w:w="960"/>
          </w:tcPr>
          <w:p>
            <w:r>
              <w:t>InterfaceLanguage</w:t>
            </w:r>
          </w:p>
        </w:tc>
        <w:tc>
          <w:tcPr>
            <w:tcW w:type="dxa" w:w="960"/>
          </w:tcPr>
          <w:p>
            <w:r>
              <w:t>ENUM_INTERFACE_LANGUAGE</w:t>
            </w:r>
          </w:p>
        </w:tc>
        <w:tc>
          <w:tcPr>
            <w:tcW w:type="dxa" w:w="960"/>
          </w:tcPr>
          <w:p>
            <w:r>
              <w:t>Language_Auto</w:t>
            </w:r>
          </w:p>
        </w:tc>
        <w:tc>
          <w:tcPr>
            <w:tcW w:type="dxa" w:w="960"/>
          </w:tcPr>
          <w:p>
            <w:r>
              <w:t>Live chart interface language</w:t>
            </w:r>
          </w:p>
        </w:tc>
        <w:tc>
          <w:tcPr>
            <w:tcW w:type="dxa" w:w="960"/>
          </w:tcPr>
          <w:p>
            <w:r>
              <w:t>Language_Auto, Language_English, Language_Portuguese, Language_Russian, Language_Chinese, Language_Spanish, Language_Japanese, Language_German, Language_Korean, Language_French, Language_Italian, Language_Turkish</w:t>
            </w:r>
          </w:p>
        </w:tc>
        <w:tc>
          <w:tcPr>
            <w:tcW w:type="dxa" w:w="960"/>
          </w:tcPr>
          <w:p>
            <w:r>
              <w:t>Eleven live/visual UI languages; Auto uses English in Tester and untranslated labels fall back to English.</w:t>
            </w:r>
          </w:p>
        </w:tc>
      </w:tr>
      <w:tr>
        <w:tc>
          <w:tcPr>
            <w:tcW w:type="dxa" w:w="960"/>
          </w:tcPr>
          <w:p>
            <w:r>
              <w:t>109</w:t>
            </w:r>
          </w:p>
        </w:tc>
        <w:tc>
          <w:tcPr>
            <w:tcW w:type="dxa" w:w="960"/>
          </w:tcPr>
          <w:p>
            <w:r>
              <w:t>General Settings</w:t>
            </w:r>
          </w:p>
        </w:tc>
        <w:tc>
          <w:tcPr>
            <w:tcW w:type="dxa" w:w="960"/>
          </w:tcPr>
          <w:p>
            <w:r>
              <w:t>Chart Dashboard</w:t>
            </w:r>
          </w:p>
        </w:tc>
        <w:tc>
          <w:tcPr>
            <w:tcW w:type="dxa" w:w="960"/>
          </w:tcPr>
          <w:p>
            <w:r>
              <w:t>myBlankSpaceDashboard</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Chart Dashboard ==================\</w:t>
            </w:r>
          </w:p>
        </w:tc>
      </w:tr>
      <w:tr>
        <w:tc>
          <w:tcPr>
            <w:tcW w:type="dxa" w:w="960"/>
          </w:tcPr>
          <w:p>
            <w:r>
              <w:t>110</w:t>
            </w:r>
          </w:p>
        </w:tc>
        <w:tc>
          <w:tcPr>
            <w:tcW w:type="dxa" w:w="960"/>
          </w:tcPr>
          <w:p>
            <w:r>
              <w:t>General Settings</w:t>
            </w:r>
          </w:p>
        </w:tc>
        <w:tc>
          <w:tcPr>
            <w:tcW w:type="dxa" w:w="960"/>
          </w:tcPr>
          <w:p>
            <w:r>
              <w:t>Chart Dashboard</w:t>
            </w:r>
          </w:p>
        </w:tc>
        <w:tc>
          <w:tcPr>
            <w:tcW w:type="dxa" w:w="960"/>
          </w:tcPr>
          <w:p>
            <w:r>
              <w:t>EnableChartDashboard</w:t>
            </w:r>
          </w:p>
        </w:tc>
        <w:tc>
          <w:tcPr>
            <w:tcW w:type="dxa" w:w="960"/>
          </w:tcPr>
          <w:p>
            <w:r>
              <w:t>bool</w:t>
            </w:r>
          </w:p>
        </w:tc>
        <w:tc>
          <w:tcPr>
            <w:tcW w:type="dxa" w:w="960"/>
          </w:tcPr>
          <w:p>
            <w:r>
              <w:t>true</w:t>
            </w:r>
          </w:p>
        </w:tc>
        <w:tc>
          <w:tcPr>
            <w:tcW w:type="dxa" w:w="960"/>
          </w:tcPr>
          <w:p>
            <w:r>
              <w:t>Show visual P&amp;L panel on live and visual tester charts</w:t>
            </w:r>
          </w:p>
        </w:tc>
        <w:tc>
          <w:tcPr>
            <w:tcW w:type="dxa" w:w="960"/>
          </w:tcPr>
          <w:p>
            <w:r>
              <w:t>—</w:t>
            </w:r>
          </w:p>
        </w:tc>
        <w:tc>
          <w:tcPr>
            <w:tcW w:type="dxa" w:w="960"/>
          </w:tcPr>
          <w:p>
            <w:r>
              <w:t>Live/visual panel; periodic tick refresh is capped at once per second.</w:t>
            </w:r>
          </w:p>
        </w:tc>
      </w:tr>
      <w:tr>
        <w:tc>
          <w:tcPr>
            <w:tcW w:type="dxa" w:w="960"/>
          </w:tcPr>
          <w:p>
            <w:r>
              <w:t>111</w:t>
            </w:r>
          </w:p>
        </w:tc>
        <w:tc>
          <w:tcPr>
            <w:tcW w:type="dxa" w:w="960"/>
          </w:tcPr>
          <w:p>
            <w:r>
              <w:t>General Settings</w:t>
            </w:r>
          </w:p>
        </w:tc>
        <w:tc>
          <w:tcPr>
            <w:tcW w:type="dxa" w:w="960"/>
          </w:tcPr>
          <w:p>
            <w:r>
              <w:t>Chart Dashboard</w:t>
            </w:r>
          </w:p>
        </w:tc>
        <w:tc>
          <w:tcPr>
            <w:tcW w:type="dxa" w:w="960"/>
          </w:tcPr>
          <w:p>
            <w:r>
              <w:t>DashboardCorner</w:t>
            </w:r>
          </w:p>
        </w:tc>
        <w:tc>
          <w:tcPr>
            <w:tcW w:type="dxa" w:w="960"/>
          </w:tcPr>
          <w:p>
            <w:r>
              <w:t>ENUM_BASE_CORNER</w:t>
            </w:r>
          </w:p>
        </w:tc>
        <w:tc>
          <w:tcPr>
            <w:tcW w:type="dxa" w:w="960"/>
          </w:tcPr>
          <w:p>
            <w:r>
              <w:t>CORNER_LEFT_UPPER</w:t>
            </w:r>
          </w:p>
        </w:tc>
        <w:tc>
          <w:tcPr>
            <w:tcW w:type="dxa" w:w="960"/>
          </w:tcPr>
          <w:p>
            <w:r>
              <w:t>Dashboard chart corner</w:t>
            </w:r>
          </w:p>
        </w:tc>
        <w:tc>
          <w:tcPr>
            <w:tcW w:type="dxa" w:w="960"/>
          </w:tcPr>
          <w:p>
            <w:r>
              <w:t>—</w:t>
            </w:r>
          </w:p>
        </w:tc>
        <w:tc>
          <w:tcPr>
            <w:tcW w:type="dxa" w:w="960"/>
          </w:tcPr>
          <w:p>
            <w:r>
              <w:t>Use within its declared section and validate the complete combination.</w:t>
            </w:r>
          </w:p>
        </w:tc>
      </w:tr>
      <w:tr>
        <w:tc>
          <w:tcPr>
            <w:tcW w:type="dxa" w:w="960"/>
          </w:tcPr>
          <w:p>
            <w:r>
              <w:t>112</w:t>
            </w:r>
          </w:p>
        </w:tc>
        <w:tc>
          <w:tcPr>
            <w:tcW w:type="dxa" w:w="960"/>
          </w:tcPr>
          <w:p>
            <w:r>
              <w:t>General Settings</w:t>
            </w:r>
          </w:p>
        </w:tc>
        <w:tc>
          <w:tcPr>
            <w:tcW w:type="dxa" w:w="960"/>
          </w:tcPr>
          <w:p>
            <w:r>
              <w:t>Chart Dashboard</w:t>
            </w:r>
          </w:p>
        </w:tc>
        <w:tc>
          <w:tcPr>
            <w:tcW w:type="dxa" w:w="960"/>
          </w:tcPr>
          <w:p>
            <w:r>
              <w:t>DashboardOffsetX</w:t>
            </w:r>
          </w:p>
        </w:tc>
        <w:tc>
          <w:tcPr>
            <w:tcW w:type="dxa" w:w="960"/>
          </w:tcPr>
          <w:p>
            <w:r>
              <w:t>int</w:t>
            </w:r>
          </w:p>
        </w:tc>
        <w:tc>
          <w:tcPr>
            <w:tcW w:type="dxa" w:w="960"/>
          </w:tcPr>
          <w:p>
            <w:r>
              <w:t>12</w:t>
            </w:r>
          </w:p>
        </w:tc>
        <w:tc>
          <w:tcPr>
            <w:tcW w:type="dxa" w:w="960"/>
          </w:tcPr>
          <w:p>
            <w:r>
              <w:t>Horizontal offset in pixels</w:t>
            </w:r>
          </w:p>
        </w:tc>
        <w:tc>
          <w:tcPr>
            <w:tcW w:type="dxa" w:w="960"/>
          </w:tcPr>
          <w:p>
            <w:r>
              <w:t>—</w:t>
            </w:r>
          </w:p>
        </w:tc>
        <w:tc>
          <w:tcPr>
            <w:tcW w:type="dxa" w:w="960"/>
          </w:tcPr>
          <w:p>
            <w:r>
              <w:t>Use within its declared section and validate the complete combination.</w:t>
            </w:r>
          </w:p>
        </w:tc>
      </w:tr>
      <w:tr>
        <w:tc>
          <w:tcPr>
            <w:tcW w:type="dxa" w:w="960"/>
          </w:tcPr>
          <w:p>
            <w:r>
              <w:t>113</w:t>
            </w:r>
          </w:p>
        </w:tc>
        <w:tc>
          <w:tcPr>
            <w:tcW w:type="dxa" w:w="960"/>
          </w:tcPr>
          <w:p>
            <w:r>
              <w:t>General Settings</w:t>
            </w:r>
          </w:p>
        </w:tc>
        <w:tc>
          <w:tcPr>
            <w:tcW w:type="dxa" w:w="960"/>
          </w:tcPr>
          <w:p>
            <w:r>
              <w:t>Chart Dashboard</w:t>
            </w:r>
          </w:p>
        </w:tc>
        <w:tc>
          <w:tcPr>
            <w:tcW w:type="dxa" w:w="960"/>
          </w:tcPr>
          <w:p>
            <w:r>
              <w:t>DashboardOffsetY</w:t>
            </w:r>
          </w:p>
        </w:tc>
        <w:tc>
          <w:tcPr>
            <w:tcW w:type="dxa" w:w="960"/>
          </w:tcPr>
          <w:p>
            <w:r>
              <w:t>int</w:t>
            </w:r>
          </w:p>
        </w:tc>
        <w:tc>
          <w:tcPr>
            <w:tcW w:type="dxa" w:w="960"/>
          </w:tcPr>
          <w:p>
            <w:r>
              <w:t>24</w:t>
            </w:r>
          </w:p>
        </w:tc>
        <w:tc>
          <w:tcPr>
            <w:tcW w:type="dxa" w:w="960"/>
          </w:tcPr>
          <w:p>
            <w:r>
              <w:t>Vertical offset in pixels</w:t>
            </w:r>
          </w:p>
        </w:tc>
        <w:tc>
          <w:tcPr>
            <w:tcW w:type="dxa" w:w="960"/>
          </w:tcPr>
          <w:p>
            <w:r>
              <w:t>—</w:t>
            </w:r>
          </w:p>
        </w:tc>
        <w:tc>
          <w:tcPr>
            <w:tcW w:type="dxa" w:w="960"/>
          </w:tcPr>
          <w:p>
            <w:r>
              <w:t>Use within its declared section and validate the complete combination.</w:t>
            </w:r>
          </w:p>
        </w:tc>
      </w:tr>
      <w:tr>
        <w:tc>
          <w:tcPr>
            <w:tcW w:type="dxa" w:w="960"/>
          </w:tcPr>
          <w:p>
            <w:r>
              <w:t>114</w:t>
            </w:r>
          </w:p>
        </w:tc>
        <w:tc>
          <w:tcPr>
            <w:tcW w:type="dxa" w:w="960"/>
          </w:tcPr>
          <w:p>
            <w:r>
              <w:t>General Settings</w:t>
            </w:r>
          </w:p>
        </w:tc>
        <w:tc>
          <w:tcPr>
            <w:tcW w:type="dxa" w:w="960"/>
          </w:tcPr>
          <w:p>
            <w:r>
              <w:t>Chart Dashboard</w:t>
            </w:r>
          </w:p>
        </w:tc>
        <w:tc>
          <w:tcPr>
            <w:tcW w:type="dxa" w:w="960"/>
          </w:tcPr>
          <w:p>
            <w:r>
              <w:t>ShowClosedDealLabels</w:t>
            </w:r>
          </w:p>
        </w:tc>
        <w:tc>
          <w:tcPr>
            <w:tcW w:type="dxa" w:w="960"/>
          </w:tcPr>
          <w:p>
            <w:r>
              <w:t>bool</w:t>
            </w:r>
          </w:p>
        </w:tc>
        <w:tc>
          <w:tcPr>
            <w:tcW w:type="dxa" w:w="960"/>
          </w:tcPr>
          <w:p>
            <w:r>
              <w:t>true</w:t>
            </w:r>
          </w:p>
        </w:tc>
        <w:tc>
          <w:tcPr>
            <w:tcW w:type="dxa" w:w="960"/>
          </w:tcPr>
          <w:p>
            <w:r>
              <w:t>Show monetary and percentage result at each closed trade</w:t>
            </w:r>
          </w:p>
        </w:tc>
        <w:tc>
          <w:tcPr>
            <w:tcW w:type="dxa" w:w="960"/>
          </w:tcPr>
          <w:p>
            <w:r>
              <w:t>—</w:t>
            </w:r>
          </w:p>
        </w:tc>
        <w:tc>
          <w:tcPr>
            <w:tcW w:type="dxa" w:w="960"/>
          </w:tcPr>
          <w:p>
            <w:r>
              <w:t>Use within its declared section and validate the complete combination.</w:t>
            </w:r>
          </w:p>
        </w:tc>
      </w:tr>
      <w:tr>
        <w:tc>
          <w:tcPr>
            <w:tcW w:type="dxa" w:w="960"/>
          </w:tcPr>
          <w:p>
            <w:r>
              <w:t>115</w:t>
            </w:r>
          </w:p>
        </w:tc>
        <w:tc>
          <w:tcPr>
            <w:tcW w:type="dxa" w:w="960"/>
          </w:tcPr>
          <w:p>
            <w:r>
              <w:t>General Settings</w:t>
            </w:r>
          </w:p>
        </w:tc>
        <w:tc>
          <w:tcPr>
            <w:tcW w:type="dxa" w:w="960"/>
          </w:tcPr>
          <w:p>
            <w:r>
              <w:t>Chart Dashboard</w:t>
            </w:r>
          </w:p>
        </w:tc>
        <w:tc>
          <w:tcPr>
            <w:tcW w:type="dxa" w:w="960"/>
          </w:tcPr>
          <w:p>
            <w:r>
              <w:t>MaxVisibleDealLabels</w:t>
            </w:r>
          </w:p>
        </w:tc>
        <w:tc>
          <w:tcPr>
            <w:tcW w:type="dxa" w:w="960"/>
          </w:tcPr>
          <w:p>
            <w:r>
              <w:t>int</w:t>
            </w:r>
          </w:p>
        </w:tc>
        <w:tc>
          <w:tcPr>
            <w:tcW w:type="dxa" w:w="960"/>
          </w:tcPr>
          <w:p>
            <w:r>
              <w:t>120</w:t>
            </w:r>
          </w:p>
        </w:tc>
        <w:tc>
          <w:tcPr>
            <w:tcW w:type="dxa" w:w="960"/>
          </w:tcPr>
          <w:p>
            <w:r>
              <w:t>Maximum closed-trade labels kept on chart</w:t>
            </w:r>
          </w:p>
        </w:tc>
        <w:tc>
          <w:tcPr>
            <w:tcW w:type="dxa" w:w="960"/>
          </w:tcPr>
          <w:p>
            <w:r>
              <w:t>—</w:t>
            </w:r>
          </w:p>
        </w:tc>
        <w:tc>
          <w:tcPr>
            <w:tcW w:type="dxa" w:w="960"/>
          </w:tcPr>
          <w:p>
            <w:r>
              <w:t>Use within its declared section and validate the complete combination.</w:t>
            </w:r>
          </w:p>
        </w:tc>
      </w:tr>
      <w:tr>
        <w:tc>
          <w:tcPr>
            <w:tcW w:type="dxa" w:w="960"/>
          </w:tcPr>
          <w:p>
            <w:r>
              <w:t>116</w:t>
            </w:r>
          </w:p>
        </w:tc>
        <w:tc>
          <w:tcPr>
            <w:tcW w:type="dxa" w:w="960"/>
          </w:tcPr>
          <w:p>
            <w:r>
              <w:t>General Settings</w:t>
            </w:r>
          </w:p>
        </w:tc>
        <w:tc>
          <w:tcPr>
            <w:tcW w:type="dxa" w:w="960"/>
          </w:tcPr>
          <w:p>
            <w:r>
              <w:t>Chart Dashboard</w:t>
            </w:r>
          </w:p>
        </w:tc>
        <w:tc>
          <w:tcPr>
            <w:tcW w:type="dxa" w:w="960"/>
          </w:tcPr>
          <w:p>
            <w:r>
              <w:t>ClosedDealLabelFontSize</w:t>
            </w:r>
          </w:p>
        </w:tc>
        <w:tc>
          <w:tcPr>
            <w:tcW w:type="dxa" w:w="960"/>
          </w:tcPr>
          <w:p>
            <w:r>
              <w:t>int</w:t>
            </w:r>
          </w:p>
        </w:tc>
        <w:tc>
          <w:tcPr>
            <w:tcW w:type="dxa" w:w="960"/>
          </w:tcPr>
          <w:p>
            <w:r>
              <w:t>10</w:t>
            </w:r>
          </w:p>
        </w:tc>
        <w:tc>
          <w:tcPr>
            <w:tcW w:type="dxa" w:w="960"/>
          </w:tcPr>
          <w:p>
            <w:r>
              <w:t>Closed-trade label font size</w:t>
            </w:r>
          </w:p>
        </w:tc>
        <w:tc>
          <w:tcPr>
            <w:tcW w:type="dxa" w:w="960"/>
          </w:tcPr>
          <w:p>
            <w:r>
              <w:t>—</w:t>
            </w:r>
          </w:p>
        </w:tc>
        <w:tc>
          <w:tcPr>
            <w:tcW w:type="dxa" w:w="960"/>
          </w:tcPr>
          <w:p>
            <w:r>
              <w:t>Use within its declared section and validate the complete combination.</w:t>
            </w:r>
          </w:p>
        </w:tc>
      </w:tr>
      <w:tr>
        <w:tc>
          <w:tcPr>
            <w:tcW w:type="dxa" w:w="960"/>
          </w:tcPr>
          <w:p>
            <w:r>
              <w:t>117</w:t>
            </w:r>
          </w:p>
        </w:tc>
        <w:tc>
          <w:tcPr>
            <w:tcW w:type="dxa" w:w="960"/>
          </w:tcPr>
          <w:p>
            <w:r>
              <w:t>General Settings</w:t>
            </w:r>
          </w:p>
        </w:tc>
        <w:tc>
          <w:tcPr>
            <w:tcW w:type="dxa" w:w="960"/>
          </w:tcPr>
          <w:p>
            <w:r>
              <w:t>Chart Dashboard</w:t>
            </w:r>
          </w:p>
        </w:tc>
        <w:tc>
          <w:tcPr>
            <w:tcW w:type="dxa" w:w="960"/>
          </w:tcPr>
          <w:p>
            <w:r>
              <w:t>ApplyEmbeddedChartTheme</w:t>
            </w:r>
          </w:p>
        </w:tc>
        <w:tc>
          <w:tcPr>
            <w:tcW w:type="dxa" w:w="960"/>
          </w:tcPr>
          <w:p>
            <w:r>
              <w:t>bool</w:t>
            </w:r>
          </w:p>
        </w:tc>
        <w:tc>
          <w:tcPr>
            <w:tcW w:type="dxa" w:w="960"/>
          </w:tcPr>
          <w:p>
            <w:r>
              <w:t>true</w:t>
            </w:r>
          </w:p>
        </w:tc>
        <w:tc>
          <w:tcPr>
            <w:tcW w:type="dxa" w:w="960"/>
          </w:tcPr>
          <w:p>
            <w:r>
              <w:t>Apply the White Rabbit X clean chart style on every machine</w:t>
            </w:r>
          </w:p>
        </w:tc>
        <w:tc>
          <w:tcPr>
            <w:tcW w:type="dxa" w:w="960"/>
          </w:tcPr>
          <w:p>
            <w:r>
              <w:t>—</w:t>
            </w:r>
          </w:p>
        </w:tc>
        <w:tc>
          <w:tcPr>
            <w:tcW w:type="dxa" w:w="960"/>
          </w:tcPr>
          <w:p>
            <w:r>
              <w:t>Use within its declared section and validate the complete combination.</w:t>
            </w:r>
          </w:p>
        </w:tc>
      </w:tr>
      <w:tr>
        <w:tc>
          <w:tcPr>
            <w:tcW w:type="dxa" w:w="960"/>
          </w:tcPr>
          <w:p>
            <w:r>
              <w:t>118</w:t>
            </w:r>
          </w:p>
        </w:tc>
        <w:tc>
          <w:tcPr>
            <w:tcW w:type="dxa" w:w="960"/>
          </w:tcPr>
          <w:p>
            <w:r>
              <w:t>Optimization (WFO)</w:t>
            </w:r>
          </w:p>
        </w:tc>
        <w:tc>
          <w:tcPr>
            <w:tcW w:type="dxa" w:w="960"/>
          </w:tcPr>
          <w:p>
            <w:r>
              <w:t>—</w:t>
            </w:r>
          </w:p>
        </w:tc>
        <w:tc>
          <w:tcPr>
            <w:tcW w:type="dxa" w:w="960"/>
          </w:tcPr>
          <w:p>
            <w:r>
              <w:t>AtivarWFO</w:t>
            </w:r>
          </w:p>
        </w:tc>
        <w:tc>
          <w:tcPr>
            <w:tcW w:type="dxa" w:w="960"/>
          </w:tcPr>
          <w:p>
            <w:r>
              <w:t>bool</w:t>
            </w:r>
          </w:p>
        </w:tc>
        <w:tc>
          <w:tcPr>
            <w:tcW w:type="dxa" w:w="960"/>
          </w:tcPr>
          <w:p>
            <w:r>
              <w:t>false</w:t>
            </w:r>
          </w:p>
        </w:tc>
        <w:tc>
          <w:tcPr>
            <w:tcW w:type="dxa" w:w="960"/>
          </w:tcPr>
          <w:p>
            <w:r>
              <w:t>Enable WFO</w:t>
            </w:r>
          </w:p>
        </w:tc>
        <w:tc>
          <w:tcPr>
            <w:tcW w:type="dxa" w:w="960"/>
          </w:tcPr>
          <w:p>
            <w:r>
              <w:t>—</w:t>
            </w:r>
          </w:p>
        </w:tc>
        <w:tc>
          <w:tcPr>
            <w:tcW w:type="dxa" w:w="960"/>
          </w:tcPr>
          <w:p>
            <w:r>
              <w:t>Enables the internal WFO boundary logic; still requires an external chronological process.</w:t>
            </w:r>
          </w:p>
        </w:tc>
      </w:tr>
      <w:tr>
        <w:tc>
          <w:tcPr>
            <w:tcW w:type="dxa" w:w="960"/>
          </w:tcPr>
          <w:p>
            <w:r>
              <w:t>119</w:t>
            </w:r>
          </w:p>
        </w:tc>
        <w:tc>
          <w:tcPr>
            <w:tcW w:type="dxa" w:w="960"/>
          </w:tcPr>
          <w:p>
            <w:r>
              <w:t>Optimization (WFO)</w:t>
            </w:r>
          </w:p>
        </w:tc>
        <w:tc>
          <w:tcPr>
            <w:tcW w:type="dxa" w:w="960"/>
          </w:tcPr>
          <w:p>
            <w:r>
              <w:t>—</w:t>
            </w:r>
          </w:p>
        </w:tc>
        <w:tc>
          <w:tcPr>
            <w:tcW w:type="dxa" w:w="960"/>
          </w:tcPr>
          <w:p>
            <w:r>
              <w:t>MetodoDeEntradawfo</w:t>
            </w:r>
          </w:p>
        </w:tc>
        <w:tc>
          <w:tcPr>
            <w:tcW w:type="dxa" w:w="960"/>
          </w:tcPr>
          <w:p>
            <w:r>
              <w:t>WFOTIPO</w:t>
            </w:r>
          </w:p>
        </w:tc>
        <w:tc>
          <w:tcPr>
            <w:tcW w:type="dxa" w:w="960"/>
          </w:tcPr>
          <w:p>
            <w:r>
              <w:t>Insample</w:t>
            </w:r>
          </w:p>
        </w:tc>
        <w:tc>
          <w:tcPr>
            <w:tcW w:type="dxa" w:w="960"/>
          </w:tcPr>
          <w:p>
            <w:r>
              <w:t>Optimization Mode</w:t>
            </w:r>
          </w:p>
        </w:tc>
        <w:tc>
          <w:tcPr>
            <w:tcW w:type="dxa" w:w="960"/>
          </w:tcPr>
          <w:p>
            <w:r>
              <w:t>Insample, InSampleAndOutSample</w:t>
            </w:r>
          </w:p>
        </w:tc>
        <w:tc>
          <w:tcPr>
            <w:tcW w:type="dxa" w:w="960"/>
          </w:tcPr>
          <w:p>
            <w:r>
              <w:t>Use within its declared section and validate the complete combination.</w:t>
            </w:r>
          </w:p>
        </w:tc>
      </w:tr>
      <w:tr>
        <w:tc>
          <w:tcPr>
            <w:tcW w:type="dxa" w:w="960"/>
          </w:tcPr>
          <w:p>
            <w:r>
              <w:t>120</w:t>
            </w:r>
          </w:p>
        </w:tc>
        <w:tc>
          <w:tcPr>
            <w:tcW w:type="dxa" w:w="960"/>
          </w:tcPr>
          <w:p>
            <w:r>
              <w:t>Optimization (WFO)</w:t>
            </w:r>
          </w:p>
        </w:tc>
        <w:tc>
          <w:tcPr>
            <w:tcW w:type="dxa" w:w="960"/>
          </w:tcPr>
          <w:p>
            <w:r>
              <w:t>—</w:t>
            </w:r>
          </w:p>
        </w:tc>
        <w:tc>
          <w:tcPr>
            <w:tcW w:type="dxa" w:w="960"/>
          </w:tcPr>
          <w:p>
            <w:r>
              <w:t>input_end_date</w:t>
            </w:r>
          </w:p>
        </w:tc>
        <w:tc>
          <w:tcPr>
            <w:tcW w:type="dxa" w:w="960"/>
          </w:tcPr>
          <w:p>
            <w:r>
              <w:t>string</w:t>
            </w:r>
          </w:p>
        </w:tc>
        <w:tc>
          <w:tcPr>
            <w:tcW w:type="dxa" w:w="960"/>
          </w:tcPr>
          <w:p>
            <w:r>
              <w:t>"2025.02.28"</w:t>
            </w:r>
          </w:p>
        </w:tc>
        <w:tc>
          <w:tcPr>
            <w:tcW w:type="dxa" w:w="960"/>
          </w:tcPr>
          <w:p>
            <w:r>
              <w:t>Backtest End Date (manual)</w:t>
            </w:r>
          </w:p>
        </w:tc>
        <w:tc>
          <w:tcPr>
            <w:tcW w:type="dxa" w:w="960"/>
          </w:tcPr>
          <w:p>
            <w:r>
              <w:t>—</w:t>
            </w:r>
          </w:p>
        </w:tc>
        <w:tc>
          <w:tcPr>
            <w:tcW w:type="dxa" w:w="960"/>
          </w:tcPr>
          <w:p>
            <w:r>
              <w:t>Manual tester end date; keep synchronized with the selected test range.</w:t>
            </w:r>
          </w:p>
        </w:tc>
      </w:tr>
      <w:tr>
        <w:tc>
          <w:tcPr>
            <w:tcW w:type="dxa" w:w="960"/>
          </w:tcPr>
          <w:p>
            <w:r>
              <w:t>121</w:t>
            </w:r>
          </w:p>
        </w:tc>
        <w:tc>
          <w:tcPr>
            <w:tcW w:type="dxa" w:w="960"/>
          </w:tcPr>
          <w:p>
            <w:r>
              <w:t>Optimization (WFO)</w:t>
            </w:r>
          </w:p>
        </w:tc>
        <w:tc>
          <w:tcPr>
            <w:tcW w:type="dxa" w:w="960"/>
          </w:tcPr>
          <w:p>
            <w:r>
              <w:t>WFO Periods</w:t>
            </w:r>
          </w:p>
        </w:tc>
        <w:tc>
          <w:tcPr>
            <w:tcW w:type="dxa" w:w="960"/>
          </w:tcPr>
          <w:p>
            <w:r>
              <w:t>myBlankSpaceWFOPeriods</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WFO Periods =====================\</w:t>
            </w:r>
          </w:p>
        </w:tc>
      </w:tr>
      <w:tr>
        <w:tc>
          <w:tcPr>
            <w:tcW w:type="dxa" w:w="960"/>
          </w:tcPr>
          <w:p>
            <w:r>
              <w:t>122</w:t>
            </w:r>
          </w:p>
        </w:tc>
        <w:tc>
          <w:tcPr>
            <w:tcW w:type="dxa" w:w="960"/>
          </w:tcPr>
          <w:p>
            <w:r>
              <w:t>Optimization (WFO)</w:t>
            </w:r>
          </w:p>
        </w:tc>
        <w:tc>
          <w:tcPr>
            <w:tcW w:type="dxa" w:w="960"/>
          </w:tcPr>
          <w:p>
            <w:r>
              <w:t>WFO Periods</w:t>
            </w:r>
          </w:p>
        </w:tc>
        <w:tc>
          <w:tcPr>
            <w:tcW w:type="dxa" w:w="960"/>
          </w:tcPr>
          <w:p>
            <w:r>
              <w:t>wfo_windowSize</w:t>
            </w:r>
          </w:p>
        </w:tc>
        <w:tc>
          <w:tcPr>
            <w:tcW w:type="dxa" w:w="960"/>
          </w:tcPr>
          <w:p>
            <w:r>
              <w:t>WFO_TIME_PERIOD</w:t>
            </w:r>
          </w:p>
        </w:tc>
        <w:tc>
          <w:tcPr>
            <w:tcW w:type="dxa" w:w="960"/>
          </w:tcPr>
          <w:p>
            <w:r>
              <w:t>Ano</w:t>
            </w:r>
          </w:p>
        </w:tc>
        <w:tc>
          <w:tcPr>
            <w:tcW w:type="dxa" w:w="960"/>
          </w:tcPr>
          <w:p>
            <w:r>
              <w:t>In-Sample Window Size</w:t>
            </w:r>
          </w:p>
        </w:tc>
        <w:tc>
          <w:tcPr>
            <w:tcW w:type="dxa" w:w="960"/>
          </w:tcPr>
          <w:p>
            <w:r>
              <w:t>Nenhum, Ano, Semestre, Trimestre, Mes, Semana, Dia, Custom</w:t>
            </w:r>
          </w:p>
        </w:tc>
        <w:tc>
          <w:tcPr>
            <w:tcW w:type="dxa" w:w="960"/>
          </w:tcPr>
          <w:p>
            <w:r>
              <w:t>Use within its declared section and validate the complete combination.</w:t>
            </w:r>
          </w:p>
        </w:tc>
      </w:tr>
      <w:tr>
        <w:tc>
          <w:tcPr>
            <w:tcW w:type="dxa" w:w="960"/>
          </w:tcPr>
          <w:p>
            <w:r>
              <w:t>123</w:t>
            </w:r>
          </w:p>
        </w:tc>
        <w:tc>
          <w:tcPr>
            <w:tcW w:type="dxa" w:w="960"/>
          </w:tcPr>
          <w:p>
            <w:r>
              <w:t>Optimization (WFO)</w:t>
            </w:r>
          </w:p>
        </w:tc>
        <w:tc>
          <w:tcPr>
            <w:tcW w:type="dxa" w:w="960"/>
          </w:tcPr>
          <w:p>
            <w:r>
              <w:t>WFO Periods</w:t>
            </w:r>
          </w:p>
        </w:tc>
        <w:tc>
          <w:tcPr>
            <w:tcW w:type="dxa" w:w="960"/>
          </w:tcPr>
          <w:p>
            <w:r>
              <w:t>wfo_customWindowSizeDays</w:t>
            </w:r>
          </w:p>
        </w:tc>
        <w:tc>
          <w:tcPr>
            <w:tcW w:type="dxa" w:w="960"/>
          </w:tcPr>
          <w:p>
            <w:r>
              <w:t>int</w:t>
            </w:r>
          </w:p>
        </w:tc>
        <w:tc>
          <w:tcPr>
            <w:tcW w:type="dxa" w:w="960"/>
          </w:tcPr>
          <w:p>
            <w:r>
              <w:t>0</w:t>
            </w:r>
          </w:p>
        </w:tc>
        <w:tc>
          <w:tcPr>
            <w:tcW w:type="dxa" w:w="960"/>
          </w:tcPr>
          <w:p>
            <w:r>
              <w:t>Custom Window Size in Days (0 = unused)</w:t>
            </w:r>
          </w:p>
        </w:tc>
        <w:tc>
          <w:tcPr>
            <w:tcW w:type="dxa" w:w="960"/>
          </w:tcPr>
          <w:p>
            <w:r>
              <w:t>—</w:t>
            </w:r>
          </w:p>
        </w:tc>
        <w:tc>
          <w:tcPr>
            <w:tcW w:type="dxa" w:w="960"/>
          </w:tcPr>
          <w:p>
            <w:r>
              <w:t>Use within its declared section and validate the complete combination.</w:t>
            </w:r>
          </w:p>
        </w:tc>
      </w:tr>
      <w:tr>
        <w:tc>
          <w:tcPr>
            <w:tcW w:type="dxa" w:w="960"/>
          </w:tcPr>
          <w:p>
            <w:r>
              <w:t>124</w:t>
            </w:r>
          </w:p>
        </w:tc>
        <w:tc>
          <w:tcPr>
            <w:tcW w:type="dxa" w:w="960"/>
          </w:tcPr>
          <w:p>
            <w:r>
              <w:t>Optimization (WFO)</w:t>
            </w:r>
          </w:p>
        </w:tc>
        <w:tc>
          <w:tcPr>
            <w:tcW w:type="dxa" w:w="960"/>
          </w:tcPr>
          <w:p>
            <w:r>
              <w:t>WFO Periods</w:t>
            </w:r>
          </w:p>
        </w:tc>
        <w:tc>
          <w:tcPr>
            <w:tcW w:type="dxa" w:w="960"/>
          </w:tcPr>
          <w:p>
            <w:r>
              <w:t>wfo_stepSize</w:t>
            </w:r>
          </w:p>
        </w:tc>
        <w:tc>
          <w:tcPr>
            <w:tcW w:type="dxa" w:w="960"/>
          </w:tcPr>
          <w:p>
            <w:r>
              <w:t>WFO_TIME_PERIOD</w:t>
            </w:r>
          </w:p>
        </w:tc>
        <w:tc>
          <w:tcPr>
            <w:tcW w:type="dxa" w:w="960"/>
          </w:tcPr>
          <w:p>
            <w:r>
              <w:t>Semestre</w:t>
            </w:r>
          </w:p>
        </w:tc>
        <w:tc>
          <w:tcPr>
            <w:tcW w:type="dxa" w:w="960"/>
          </w:tcPr>
          <w:p>
            <w:r>
              <w:t>Out-of-Sample Step Size</w:t>
            </w:r>
          </w:p>
        </w:tc>
        <w:tc>
          <w:tcPr>
            <w:tcW w:type="dxa" w:w="960"/>
          </w:tcPr>
          <w:p>
            <w:r>
              <w:t>Nenhum, Ano, Semestre, Trimestre, Mes, Semana, Dia, Custom</w:t>
            </w:r>
          </w:p>
        </w:tc>
        <w:tc>
          <w:tcPr>
            <w:tcW w:type="dxa" w:w="960"/>
          </w:tcPr>
          <w:p>
            <w:r>
              <w:t>Use within its declared section and validate the complete combination.</w:t>
            </w:r>
          </w:p>
        </w:tc>
      </w:tr>
      <w:tr>
        <w:tc>
          <w:tcPr>
            <w:tcW w:type="dxa" w:w="960"/>
          </w:tcPr>
          <w:p>
            <w:r>
              <w:t>125</w:t>
            </w:r>
          </w:p>
        </w:tc>
        <w:tc>
          <w:tcPr>
            <w:tcW w:type="dxa" w:w="960"/>
          </w:tcPr>
          <w:p>
            <w:r>
              <w:t>Optimization (WFO)</w:t>
            </w:r>
          </w:p>
        </w:tc>
        <w:tc>
          <w:tcPr>
            <w:tcW w:type="dxa" w:w="960"/>
          </w:tcPr>
          <w:p>
            <w:r>
              <w:t>WFO Periods</w:t>
            </w:r>
          </w:p>
        </w:tc>
        <w:tc>
          <w:tcPr>
            <w:tcW w:type="dxa" w:w="960"/>
          </w:tcPr>
          <w:p>
            <w:r>
              <w:t>wfo_customStepSizePercent</w:t>
            </w:r>
          </w:p>
        </w:tc>
        <w:tc>
          <w:tcPr>
            <w:tcW w:type="dxa" w:w="960"/>
          </w:tcPr>
          <w:p>
            <w:r>
              <w:t>int</w:t>
            </w:r>
          </w:p>
        </w:tc>
        <w:tc>
          <w:tcPr>
            <w:tcW w:type="dxa" w:w="960"/>
          </w:tcPr>
          <w:p>
            <w:r>
              <w:t>0</w:t>
            </w:r>
          </w:p>
        </w:tc>
        <w:tc>
          <w:tcPr>
            <w:tcW w:type="dxa" w:w="960"/>
          </w:tcPr>
          <w:p>
            <w:r>
              <w:t>Custom Step Size in Days or Percentage</w:t>
            </w:r>
          </w:p>
        </w:tc>
        <w:tc>
          <w:tcPr>
            <w:tcW w:type="dxa" w:w="960"/>
          </w:tcPr>
          <w:p>
            <w:r>
              <w:t>—</w:t>
            </w:r>
          </w:p>
        </w:tc>
        <w:tc>
          <w:tcPr>
            <w:tcW w:type="dxa" w:w="960"/>
          </w:tcPr>
          <w:p>
            <w:r>
              <w:t>Custom step: positive=percentage of IS; negative=fixed number of OOS days (for example -61).</w:t>
            </w:r>
          </w:p>
        </w:tc>
      </w:tr>
      <w:tr>
        <w:tc>
          <w:tcPr>
            <w:tcW w:type="dxa" w:w="960"/>
          </w:tcPr>
          <w:p>
            <w:r>
              <w:t>126</w:t>
            </w:r>
          </w:p>
        </w:tc>
        <w:tc>
          <w:tcPr>
            <w:tcW w:type="dxa" w:w="960"/>
          </w:tcPr>
          <w:p>
            <w:r>
              <w:t>Optimization (WFO)</w:t>
            </w:r>
          </w:p>
        </w:tc>
        <w:tc>
          <w:tcPr>
            <w:tcW w:type="dxa" w:w="960"/>
          </w:tcPr>
          <w:p>
            <w:r>
              <w:t>Optimization Criterion</w:t>
            </w:r>
          </w:p>
        </w:tc>
        <w:tc>
          <w:tcPr>
            <w:tcW w:type="dxa" w:w="960"/>
          </w:tcPr>
          <w:p>
            <w:r>
              <w:t>myBlankSpace4447</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Optimization Criterion ================\</w:t>
            </w:r>
          </w:p>
        </w:tc>
      </w:tr>
      <w:tr>
        <w:tc>
          <w:tcPr>
            <w:tcW w:type="dxa" w:w="960"/>
          </w:tcPr>
          <w:p>
            <w:r>
              <w:t>127</w:t>
            </w:r>
          </w:p>
        </w:tc>
        <w:tc>
          <w:tcPr>
            <w:tcW w:type="dxa" w:w="960"/>
          </w:tcPr>
          <w:p>
            <w:r>
              <w:t>Optimization (WFO)</w:t>
            </w:r>
          </w:p>
        </w:tc>
        <w:tc>
          <w:tcPr>
            <w:tcW w:type="dxa" w:w="960"/>
          </w:tcPr>
          <w:p>
            <w:r>
              <w:t>Optimization Criterion</w:t>
            </w:r>
          </w:p>
        </w:tc>
        <w:tc>
          <w:tcPr>
            <w:tcW w:type="dxa" w:w="960"/>
          </w:tcPr>
          <w:p>
            <w:r>
              <w:t>selectedFormula</w:t>
            </w:r>
          </w:p>
        </w:tc>
        <w:tc>
          <w:tcPr>
            <w:tcW w:type="dxa" w:w="960"/>
          </w:tcPr>
          <w:p>
            <w:r>
              <w:t>CustomFormulaType</w:t>
            </w:r>
          </w:p>
        </w:tc>
        <w:tc>
          <w:tcPr>
            <w:tcW w:type="dxa" w:w="960"/>
          </w:tcPr>
          <w:p>
            <w:r>
              <w:t>Formula_ProfitPerTradeAdjustedByDD</w:t>
            </w:r>
          </w:p>
        </w:tc>
        <w:tc>
          <w:tcPr>
            <w:tcW w:type="dxa" w:w="960"/>
          </w:tcPr>
          <w:p>
            <w:r>
              <w:t>Custom Optimization Formula</w:t>
            </w:r>
          </w:p>
        </w:tc>
        <w:tc>
          <w:tcPr>
            <w:tcW w:type="dxa" w:w="960"/>
          </w:tcPr>
          <w:p>
            <w:r>
              <w:t>Formula_None, Formula_GridSurvivalScore, Formula_Profit, Formula_ProfitWinTradeDD, Formula_EfficiencyRelativeToDeposit, Formula_AdjustedEfficiencyForGrid, Formula_ProfitRelativeToDDAndDeposit, Formula_ProfitPerTradeAdjustedByDD, Formula_SharpeAdjustedByDD, Formula_PessimisticProfit, Formula_ResilienceToDrawdown, Formula_ReturnUniformity, Formula_SystemRobustness, Formula_LevainCompositeScore, Formula_SomaR</w:t>
            </w:r>
          </w:p>
        </w:tc>
        <w:tc>
          <w:tcPr>
            <w:tcW w:type="dxa" w:w="960"/>
          </w:tcPr>
          <w:p>
            <w:r>
              <w:t>Optimization criterion only; inspect stability and OOS results before selection.</w:t>
            </w:r>
          </w:p>
        </w:tc>
      </w:tr>
    </w:tbl>
    <w:p>
      <w:pPr>
        <w:jc w:val="center"/>
      </w:pPr>
      <w:r>
        <w:t>____________________________________________________________</w:t>
      </w:r>
    </w:p>
    <w:p>
      <w:r>
        <w:t>EA SHA-256: D85A30A0836A9BE75F6DFC55868BDC664EE1FC7F5DD0840C029DEB0EF8AC8973 EA version: 1.12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