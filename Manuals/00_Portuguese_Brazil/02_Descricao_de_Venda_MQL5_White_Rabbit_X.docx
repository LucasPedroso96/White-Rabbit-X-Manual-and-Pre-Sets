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Descrição para o MQL5 Market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O que o software faz</w:t>
      </w:r>
    </w:p>
    <w:p>
      <w:r>
        <w:t>White Rabbit X é uma EA multi-indicador para MT5 destinada a pesquisa sistemática, execução controlada e WFO. Reúne sinais, filtros opcionais, quatro modelos de lote, saídas, horários, notícias, painel e uma biblioteca orientada por manifesto.</w:t>
      </w:r>
    </w:p>
    <w:p>
      <w:r>
        <w:t>Current schema: 127 inputs. Current manifest: 3738 sets.</w:t>
      </w:r>
    </w:p>
    <w:p>
      <w:pPr>
        <w:pStyle w:val="ListBullet"/>
      </w:pPr>
      <w:r>
        <w:t>Doze motores nativos: MACD, cruzamento de EMA, Momentum, Estocástico, TRIX, RSI, CCI, Williams %R, DeMarker, MFI, OsMA e Ichimoku.</w:t>
      </w:r>
    </w:p>
    <w:p>
      <w:pPr>
        <w:pStyle w:val="ListBullet"/>
      </w:pPr>
      <w:r>
        <w:t>Sete métodos de gatilho com semântica explícita de reversão, cruzamentos, AND e OR.</w:t>
      </w:r>
    </w:p>
    <w:p>
      <w:pPr>
        <w:pStyle w:val="ListBullet"/>
      </w:pPr>
      <w:r>
        <w:t>Filtros independentes MTF/MACD, média móvel, ADX, volatilidade ATR e notícias.</w:t>
      </w:r>
    </w:p>
    <w:p>
      <w:pPr>
        <w:pStyle w:val="ListBullet"/>
      </w:pPr>
      <w:r>
        <w:t>Tamanho Percentage, Monetary, Fixed Lot ou Fixed-R, com proteções globais de risco.</w:t>
      </w:r>
    </w:p>
    <w:p>
      <w:pPr>
        <w:pStyle w:val="ListBullet"/>
      </w:pPr>
      <w:r>
        <w:t>Stop, take ATR, breakeven, trailing e reversão formam a pilha de saída.</w:t>
      </w:r>
    </w:p>
    <w:p>
      <w:pPr>
        <w:pStyle w:val="ListBullet"/>
      </w:pPr>
      <w:r>
        <w:t>Painel, marcações de negócios, idiomas, agenda semanal e WFO integram a operação.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Comunidade e downloads</w:t>
      </w:r>
    </w:p>
    <w:p>
      <w:r>
        <w:t>Entre no canal oficial no Telegram: https://t.me/MrRabbit_MT5</w:t>
      </w:r>
    </w:p>
    <w:p>
      <w:r>
        <w:t>Manuais e a biblioteca completa de sets: https://github.com/LucasPedroso96/White-Rabbit-X-Manual-and-Pre-Sets</w:t>
      </w:r>
    </w:p>
    <w:p>
      <w:pPr>
        <w:pStyle w:val="ListBullet"/>
      </w:pPr>
      <w:r>
        <w:t>Sets prontos por ativo e por tipo de sistema (SL/TP, trailing, grid, martingale e outros), organizados para carregar direto no Strategy Tester.</w:t>
      </w:r>
    </w:p>
    <w:p>
      <w:pPr>
        <w:pStyle w:val="ListBullet"/>
      </w:pPr>
      <w:r>
        <w:t>Manuais no seu idioma: portugues, ingles, russo, chines, espanhol, japones, alemao, coreano, frances, italiano e turco.</w:t>
      </w:r>
    </w:p>
    <w:p>
      <w:pPr>
        <w:pStyle w:val="ListBullet"/>
      </w:pPr>
      <w:r>
        <w:t>Avisos de atualizacao da EA e das bibliotecas de sets.</w:t>
      </w:r>
    </w:p>
    <w:p>
      <w:pPr>
        <w:pStyle w:val="ListBullet"/>
      </w:pPr>
      <w:r>
        <w:t>Suporte e troca de experiencia com outros usuarios.</w:t>
      </w:r>
    </w:p>
    <w:p>
      <w:pPr>
        <w:ind w:left="360"/>
      </w:pPr>
      <w:r>
        <w:rPr>
          <w:i/>
        </w:rPr>
        <w:t>Este e o unico canal oficial. Nao compre sets ou copias da EA de terceiros que digam representar o White Rabbit X: a EA e vendida apenas no MQL5 Market e os sets sao distribuidos gratuitamente no canal acima.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