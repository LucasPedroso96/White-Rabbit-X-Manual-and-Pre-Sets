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Açıklaması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Yazılımın işlevi</w:t>
      </w:r>
    </w:p>
    <w:p>
      <w:r>
        <w:t>White Rabbit X sistematik araştırma, kontrollü yürütme ve WFO için çok göstergeli bir MT5 EA'dır.</w:t>
      </w:r>
    </w:p>
    <w:p>
      <w:r>
        <w:t>Current schema: 127 inputs. Current manifest: 3738 sets.</w:t>
      </w:r>
    </w:p>
    <w:p>
      <w:pPr>
        <w:pStyle w:val="ListBullet"/>
      </w:pPr>
      <w:r>
        <w:t>On iki yerel motor: MACD, EMA Cross, Momentum, Stochastic, TRIX, RSI, CCI, Williams %R, DeMarker, MFI, OsMA ve Ichimoku.</w:t>
      </w:r>
    </w:p>
    <w:p>
      <w:pPr>
        <w:pStyle w:val="ListBullet"/>
      </w:pPr>
      <w:r>
        <w:t>Kapanmış barda açık AND/OR anlamlı yedi giriş yöntemi.</w:t>
      </w:r>
    </w:p>
    <w:p>
      <w:pPr>
        <w:pStyle w:val="ListBullet"/>
      </w:pPr>
      <w:r>
        <w:t>Bağımsız MTF, MA, ADX, ATR ve news filtreleri.</w:t>
      </w:r>
    </w:p>
    <w:p>
      <w:pPr>
        <w:pStyle w:val="ListBullet"/>
      </w:pPr>
      <w:r>
        <w:t>Dört PositionSizeMode ve equity/margin koruması.</w:t>
      </w:r>
    </w:p>
    <w:p>
      <w:pPr>
        <w:pStyle w:val="ListBullet"/>
      </w:pPr>
      <w:r>
        <w:t>Stop, take, breakeven, trailing ve reversal çıkışı oluşturur.</w:t>
      </w:r>
    </w:p>
    <w:p>
      <w:pPr>
        <w:pStyle w:val="ListBullet"/>
      </w:pPr>
      <w:r>
        <w:t>Dashboard, zamanlama, diller ve WFO bütünleşiktir.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Uyumluluk ve kısıtlar</w:t>
      </w:r>
    </w:p>
    <w:p>
      <w:r>
        <w:t>Temkinli kurallardır; daha sıkı broker limitleri önceliklidir.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Topluluk ve indirmeler</w:t>
      </w:r>
    </w:p>
    <w:p>
      <w:r>
        <w:t>Resmî Telegram kanalına katılın: https://t.me/MrRabbit_MT5</w:t>
      </w:r>
    </w:p>
    <w:p>
      <w:r>
        <w:t>Kılavuzlar ve tam set kütüphanesi: https://github.com/LucasPedroso96/White-Rabbit-X-Manual-and-Pre-Sets</w:t>
      </w:r>
    </w:p>
    <w:p>
      <w:pPr>
        <w:pStyle w:val="ListBullet"/>
      </w:pPr>
      <w:r>
        <w:t>Enstrümana ve sistem türüne göre (SL/TP, trailing, grid, martingale ve diğerleri) hazırlanmış set dosyaları; doğrudan Strateji Test Cihazına yüklenecek şekilde düzenlenmiştir.</w:t>
      </w:r>
    </w:p>
    <w:p>
      <w:pPr>
        <w:pStyle w:val="ListBullet"/>
      </w:pPr>
      <w:r>
        <w:t>Kendi dilinizde kılavuzlar: Portekizce, İngilizce, Rusça, Çince, İspanyolca, Japonca, Almanca, Korece, Fransızca, İtalyanca ve Türkçe.</w:t>
      </w:r>
    </w:p>
    <w:p>
      <w:pPr>
        <w:pStyle w:val="ListBullet"/>
      </w:pPr>
      <w:r>
        <w:t>EA ve set kütüphaneleri için güncelleme duyuruları.</w:t>
      </w:r>
    </w:p>
    <w:p>
      <w:pPr>
        <w:pStyle w:val="ListBullet"/>
      </w:pPr>
      <w:r>
        <w:t>Destek ve diğer kullanıcılarla deneyim paylaşımı.</w:t>
      </w:r>
    </w:p>
    <w:p>
      <w:pPr>
        <w:ind w:left="360"/>
      </w:pPr>
      <w:r>
        <w:rPr>
          <w:i/>
        </w:rPr>
        <w:t>Bu tek resmî kanaldır. White Rabbit X'i temsil ettiğini iddia eden üçüncü kişilerden set veya EA kopyası satın almayın: EA yalnızca MQL5 Market üzerinden satılır ve setler yukarıdaki kanalda ücretsiz dağıtılır.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