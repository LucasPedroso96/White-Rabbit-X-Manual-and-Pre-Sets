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FAQ とサポート</w:t>
      </w:r>
    </w:p>
    <w:p>
      <w:r>
        <w:t>現在の EA ソースと set マニフェストから生成した正式リファレンス — EA 1.11 — 127 inputs — 3738 sets</w:t>
      </w:r>
    </w:p>
    <w:p>
      <w:pPr>
        <w:pStyle w:val="Heading2"/>
      </w:pPr>
      <w:r>
        <w:rPr>
          <w:color w:val="1E3A5F"/>
        </w:rPr>
        <w:t>範囲と正本</w:t>
      </w:r>
    </w:p>
    <w:p>
      <w:r>
        <w:t>EA ソースが inputs、既定値、機能を定義し、マニフェストが各 set の状態、パス、SHA-256 を定義します。旧 Quantum 資料は履歴専用です。</w:t>
      </w:r>
    </w:p>
    <w:p>
      <w:r>
        <w:t>EA SHA-256: D85A30A0836A9BE75F6DFC55868BDC664EE1FC7F5DD0840C029DEB0EF8AC8973. Manifest SHA-256: E96B9E4050F8EA8B764E187BD6CC1E907AE2AE8C4A6489C9EF2D3317C6003F75.</w:t>
      </w:r>
    </w:p>
    <w:p>
      <w:r>
        <w:t>自動生成資料。パラメータ識別子は EA と完全に一致します。</w:t>
      </w:r>
    </w:p>
    <w:p>
      <w:pPr>
        <w:pStyle w:val="Heading2"/>
      </w:pPr>
      <w:r>
        <w:rPr>
          <w:color w:val="1E3A5F"/>
        </w:rPr>
        <w:t>サイクル・ダッシュボードのテレメトリ</w:t>
      </w:r>
    </w:p>
    <w:p>
      <w:r>
        <w:t>パネルはロット計算とバスケット決済と同じ状態スナップショットを使用します。</w:t>
      </w:r>
    </w:p>
    <w:p>
      <w:pPr>
        <w:pStyle w:val="ListBullet"/>
      </w:pPr>
      <w:r>
        <w:t>tick の定期更新は毎秒 1 回までです。初期化と取引イベントは即時更新できます。</w:t>
      </w:r>
    </w:p>
    <w:p>
      <w:pPr>
        <w:pStyle w:val="ListBullet"/>
      </w:pPr>
      <w:r>
        <w:t>Balance/Equity は口座全体です。Closed P&amp;L は OnInit 以降の差分、Open P&amp;L と positions は Symbol + Magic で絞った現在値です。</w:t>
      </w:r>
    </w:p>
    <w:p>
      <w:pPr>
        <w:pStyle w:val="ListBullet"/>
      </w:pPr>
      <w:r>
        <w:t>Martingale は BUY/SELL 別に連続損失、サイクル損失回数・総額、recovered、deficit、deficit × Multiplicador の target を表示します。</w:t>
      </w:r>
    </w:p>
    <w:p>
      <w:pPr>
        <w:pStyle w:val="ListBullet"/>
      </w:pPr>
      <w:r>
        <w:t>MaxMartingaleSteps 超過で hard reset し、旧 deficit を破棄して次注文を base lot にします。各側の保有は最大 1 です。</w:t>
      </w:r>
    </w:p>
    <w:p>
      <w:pPr>
        <w:pStyle w:val="ListBullet"/>
      </w:pPr>
      <w:r>
        <w:t>D'Alembert は BUY/SELL の現在レベルと正規化した次ロットを表示します。</w:t>
      </w:r>
    </w:p>
    <w:p>
      <w:pPr>
        <w:pStyle w:val="ListBullet"/>
      </w:pPr>
      <w:r>
        <w:t>Grid は legs/volume、コスト込み realized、open P&amp;L、cycle P&amp;L、開始時に固定した target、remaining を表示します。</w:t>
      </w:r>
    </w:p>
    <w:p>
      <w:pPr>
        <w:pStyle w:val="ListBullet"/>
      </w:pPr>
      <w:r>
        <w:t>Anchor は直近の確定ポジションです。BUY は anchor − ATR × DistanciaMinima 未満、SELL は anchor + ATR × DistanciaMinima 超を厳密に要求し、進捗は ATR で示します。</w:t>
      </w:r>
    </w:p>
    <w:p>
      <w:pPr>
        <w:pStyle w:val="ListBullet"/>
      </w:pPr>
      <w:r>
        <w:t>Separate は flat になった側だけ終了し、Unified は BUY/SELL 両方が flat で終了します。処理中注文は reset を遅らせます。</w:t>
      </w:r>
    </w:p>
    <w:p>
      <w:pPr>
        <w:pStyle w:val="ListBullet"/>
      </w:pPr>
      <w:r>
        <w:t>Target は決済要求のトリガーです。実際の exit commission、fee、slippage により最終値が少し下回る場合があります。</w:t>
      </w:r>
    </w:p>
    <w:p>
      <w:pPr>
        <w:pStyle w:val="ListBullet"/>
      </w:pPr>
      <w:r>
        <w:t>InterfaceLanguage は 11 言語を維持します。Auto は Tester で English、live で端末言語を使い、未翻訳 label は English にフォールバックします。</w:t>
      </w:r>
    </w:p>
    <w:p>
      <w:pPr>
        <w:pStyle w:val="Heading2"/>
      </w:pPr>
      <w:r>
        <w:rPr>
          <w:color w:val="1E3A5F"/>
        </w:rPr>
        <w:t>運用上の回答</w:t>
      </w:r>
    </w:p>
    <w:p>
      <w:r>
        <w:t>stop、口座方式、suffix、サーバー時刻、news CSV、ブローカー制約を確認します。</w:t>
      </w:r>
    </w:p>
    <w:p>
      <w:pPr>
        <w:pStyle w:val="ListBullet"/>
      </w:pPr>
      <w:r>
        <w:t>Percentage と Fixed-R は AtivarStop=true が必須です。</w:t>
      </w:r>
    </w:p>
    <w:p>
      <w:pPr>
        <w:pStyle w:val="ListBullet"/>
      </w:pPr>
      <w:r>
        <w:t>Grid は Monetary/Fixed Lot、Recovery_None、hedging account のみです。</w:t>
      </w:r>
    </w:p>
    <w:p>
      <w:pPr>
        <w:pStyle w:val="ListBullet"/>
      </w:pPr>
      <w:r>
        <w:t>Grid は take、正の DistanciaMinima、2 以上の上限が必要です。</w:t>
      </w:r>
    </w:p>
    <w:p>
      <w:pPr>
        <w:pStyle w:val="ListBullet"/>
      </w:pPr>
      <w:r>
        <w:t>バスケットが開いている間、そのサイクルの確定損失、swap、commission、fees は目標到達に必要な結果へ残り、単独レッグの利益では消えません。</w:t>
      </w:r>
    </w:p>
    <w:p>
      <w:pPr>
        <w:pStyle w:val="ListBullet"/>
      </w:pPr>
      <w:r>
        <w:t>Grid_SeparateProfit では BUY/SELL のサイクルは独立します。一方の全ポジションがなくなるとその側のサイクルは終了し、次のエントリーは終了済み損失を持ち越さない新サイクルです。</w:t>
      </w:r>
    </w:p>
    <w:p>
      <w:pPr>
        <w:pStyle w:val="ListBullet"/>
      </w:pPr>
      <w:r>
        <w:t>D'Alembert は Fixed Lot、Grid_Disabled、DAlembertStep&gt;0 のみです。</w:t>
      </w:r>
    </w:p>
    <w:p>
      <w:pPr>
        <w:pStyle w:val="ListBullet"/>
      </w:pPr>
      <w:r>
        <w:t>Martingale は MaxMartingaleSteps/MaxMartingaleLot に従います。</w:t>
      </w:r>
    </w:p>
    <w:p>
      <w:pPr>
        <w:pStyle w:val="ListBullet"/>
      </w:pPr>
      <w:r>
        <w:t>OnOppositeOrder は hedging、両方向、grid 無効が必要です。</w:t>
      </w:r>
    </w:p>
    <w:p>
      <w:pPr>
        <w:pStyle w:val="ListBullet"/>
      </w:pPr>
      <w:r>
        <w:t>News backtest は Common\Files の CSV が必要です。</w:t>
      </w:r>
    </w:p>
    <w:p>
      <w:pPr>
        <w:pStyle w:val="ListBullet"/>
      </w:pPr>
      <w:r>
        <w:t>時間はブローカーサーバー基準です。</w:t>
      </w:r>
    </w:p>
    <w:p>
      <w:pPr>
        <w:pStyle w:val="ListBullet"/>
      </w:pPr>
      <w:r>
        <w:t>suffix と銘柄仕様をブローカーごとに確認します。</w:t>
      </w:r>
    </w:p>
    <w:p>
      <w:pPr>
        <w:pStyle w:val="Heading2"/>
      </w:pPr>
      <w:r>
        <w:rPr>
          <w:color w:val="1E3A5F"/>
        </w:rPr>
        <w:t>Diagnostics and supplied utilities</w:t>
      </w:r>
    </w:p>
    <w:p>
      <w:r>
        <w:t>The Experts/Journal tab is authoritative for rejected inputs, OrderCheck failures, news-calendar errors and close retries. Compile and run MQL5\Scripts\WhiteRabbit Filters SelfTest; its final line must report zero failures. Use White Rabbit News Exporter to build the test CSV, then verify its date range, currencies, delimiter and Common\Files location before a news-enabled backtest.</w:t>
      </w:r>
    </w:p>
    <w:p>
      <w:pPr>
        <w:pStyle w:val="Heading2"/>
      </w:pPr>
      <w:r>
        <w:rPr>
          <w:color w:val="1E3A5F"/>
        </w:rPr>
        <w:t>コミュニティとダウンロード</w:t>
      </w:r>
    </w:p>
    <w:p>
      <w:r>
        <w:t>公式 Telegram チャンネルにご参加ください：https://t.me/MrRabbit_MT5</w:t>
      </w:r>
    </w:p>
    <w:p>
      <w:r>
        <w:t>マニュアルとセットの全ライブラリ: https://github.com/LucasPedroso96/White-Rabbit-X-Manual-and-Pre-Sets</w:t>
      </w:r>
    </w:p>
    <w:p>
      <w:pPr>
        <w:pStyle w:val="ListBullet"/>
      </w:pPr>
      <w:r>
        <w:t>銘柄別・システム種別（SL/TP、トレーリング、グリッド、マーチンゲールなど）に整理された既成のセットファイル。ストラテジーテスターにそのまま読み込めます。</w:t>
      </w:r>
    </w:p>
    <w:p>
      <w:pPr>
        <w:pStyle w:val="ListBullet"/>
      </w:pPr>
      <w:r>
        <w:t>お使いの言語のマニュアル：ポルトガル語、英語、ロシア語、中国語、スペイン語、日本語、ドイツ語、韓国語、フランス語、イタリア語、トルコ語。</w:t>
      </w:r>
    </w:p>
    <w:p>
      <w:pPr>
        <w:pStyle w:val="ListBullet"/>
      </w:pPr>
      <w:r>
        <w:t>EA とセットライブラリの更新通知。</w:t>
      </w:r>
    </w:p>
    <w:p>
      <w:pPr>
        <w:pStyle w:val="ListBullet"/>
      </w:pPr>
      <w:r>
        <w:t>サポートと他のユーザーとの情報交換。</w:t>
      </w:r>
    </w:p>
    <w:p>
      <w:pPr>
        <w:ind w:left="360"/>
      </w:pPr>
      <w:r>
        <w:rPr>
          <w:i/>
        </w:rPr>
        <w:t>公式チャンネルはここだけです。White Rabbit X の代理を名乗る第三者からセットや EA のコピーを購入しないでください。本 EA は MQL5 Market でのみ販売され、セットは上記チャンネルで無償配布されています。</w:t>
      </w:r>
    </w:p>
    <w:p>
      <w:pPr>
        <w:pStyle w:val="Heading2"/>
      </w:pPr>
      <w:r>
        <w:rPr>
          <w:color w:val="1E3A5F"/>
        </w:rPr>
        <w:t>リスク警告</w:t>
      </w:r>
    </w:p>
    <w:p>
      <w:r>
        <w:t>EA、set、過去結果は将来を保証しません。OOS と demo で検証してください。</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