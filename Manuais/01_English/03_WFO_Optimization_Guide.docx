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WFO Optimization Guide</w:t>
      </w:r>
    </w:p>
    <w:p>
      <w:r>
        <w:t>Authoritative reference generated from the current EA source and set manifest — EA 1.11 — 127 inputs — 3738 sets</w:t>
      </w:r>
    </w:p>
    <w:p>
      <w:r>
        <w:t>Mind the date. With WFO enabled, OnTester compares the real end of the test against input_end_date and returns zero if the test ended earlier (80-hour tolerance). A wrong date zeroes every pass and the whole optimization looks broken. Set input_end_date to the same end date configured in the Strategy Tester.</w:t>
      </w:r>
    </w:p>
    <w:p>
      <w:pPr>
        <w:pStyle w:val="Heading2"/>
      </w:pPr>
      <w:r>
        <w:rPr>
          <w:color w:val="1E3A5F"/>
        </w:rPr>
        <w:t>Scope and source of truth</w:t>
      </w:r>
    </w:p>
    <w:p>
      <w:r>
        <w:t>The EA source defines the input schema, defaults, enumerations and current feature surface. The set manifest defines every preset, family, status, path and integrity hash. Older Quantum material is historical only and must not be used to operate the current release.</w:t>
      </w:r>
    </w:p>
    <w:p>
      <w:r>
        <w:t>EA SHA-256: D85A30A0836A9BE75F6DFC55868BDC664EE1FC7F5DD0840C029DEB0EF8AC8973. Manifest SHA-256: E96B9E4050F8EA8B764E187BD6CC1E907AE2AE8C4A6489C9EF2D3317C6003F75.</w:t>
      </w:r>
    </w:p>
    <w:p>
      <w:r>
        <w:t>Generated material. Parameter identifiers remain exactly as declared by the EA.</w:t>
      </w:r>
    </w:p>
    <w:p>
      <w:pPr>
        <w:pStyle w:val="Heading2"/>
      </w:pPr>
      <w:r>
        <w:rPr>
          <w:color w:val="1E3A5F"/>
        </w:rPr>
        <w:t>Walk-forward method</w:t>
      </w:r>
    </w:p>
    <w:p>
      <w:r>
        <w:t>Use chronological in-sample, out-of-sample and forward-demo segments. Keep spreads, commissions, swaps and slippage realistic. Reject unstable parameter islands and any result that depends on one trade, one market regime or a broker-specific artifact. With a Custom step, a positive wfo_customStepSizePercent is a percentage of the in-sample window; a negative value such as -61 means a fixed 61-day out-of-sample step.</w:t>
      </w:r>
    </w:p>
    <w:p>
      <w:pPr>
        <w:pStyle w:val="Heading2"/>
      </w:pPr>
      <w:r>
        <w:rPr>
          <w:color w:val="1E3A5F"/>
        </w:rPr>
        <w:t>Safe workflow</w:t>
      </w:r>
    </w:p>
    <w:p>
      <w:r>
        <w:t>Change one matrix at a time and retain complete evidence for each promotion decision.</w:t>
      </w:r>
    </w:p>
    <w:p>
      <w:pPr>
        <w:pStyle w:val="ListBullet"/>
      </w:pPr>
      <w:r>
        <w:t>Confirm that the EX5, audited source, set schema and manifest belong to the same release.</w:t>
      </w:r>
    </w:p>
    <w:p>
      <w:pPr>
        <w:pStyle w:val="ListBullet"/>
      </w:pPr>
      <w:r>
        <w:t>Copy the library to MQL5\Profiles\Tester or select it when loading Strategy Tester Inputs.</w:t>
      </w:r>
    </w:p>
    <w:p>
      <w:pPr>
        <w:pStyle w:val="ListBullet"/>
      </w:pPr>
      <w:r>
        <w:t>Map each asset to the broker's exact symbol, suffix, session, profit currency and contract size.</w:t>
      </w:r>
    </w:p>
    <w:p>
      <w:pPr>
        <w:pStyle w:val="ListBullet"/>
      </w:pPr>
      <w:r>
        <w:t>Start with folders 01–05: load the asset baseline and test BUY and SELL separately.</w:t>
      </w:r>
    </w:p>
    <w:p>
      <w:pPr>
        <w:pStyle w:val="ListBullet"/>
      </w:pPr>
      <w:r>
        <w:t>Use folder 06 for controlled one-axis research; do not mix changes before measuring their effect.</w:t>
      </w:r>
    </w:p>
    <w:p>
      <w:pPr>
        <w:pStyle w:val="ListBullet"/>
      </w:pPr>
      <w:r>
        <w:t>Use folder 07 to compare indicator, entry method and management archetype.</w:t>
      </w:r>
    </w:p>
    <w:p>
      <w:pPr>
        <w:pStyle w:val="ListBullet"/>
      </w:pPr>
      <w:r>
        <w:t>Use folder 08 for filter stacks and verify that the statistical sample remains adequate.</w:t>
      </w:r>
    </w:p>
    <w:p>
      <w:pPr>
        <w:pStyle w:val="ListBullet"/>
      </w:pPr>
      <w:r>
        <w:t>Use folder 09 to compare risk engines only in documented compatible combinations.</w:t>
      </w:r>
    </w:p>
    <w:p>
      <w:pPr>
        <w:pStyle w:val="ListBullet"/>
      </w:pPr>
      <w:r>
        <w:t>Use folder 10 to test exit stacks while keeping the entry system frozen.</w:t>
      </w:r>
    </w:p>
    <w:p>
      <w:pPr>
        <w:pStyle w:val="ListBullet"/>
      </w:pPr>
      <w:r>
        <w:t>Run chronological in-sample, out-of-sample and forward-demo phases with realistic costs.</w:t>
      </w:r>
    </w:p>
    <w:p>
      <w:pPr>
        <w:pStyle w:val="ListBullet"/>
      </w:pPr>
      <w:r>
        <w:t>For news tests, generate WhiteRabbit_News.csv for the full date range and every required currency.</w:t>
      </w:r>
    </w:p>
    <w:p>
      <w:pPr>
        <w:pStyle w:val="ListBullet"/>
      </w:pPr>
      <w:r>
        <w:t>Run WhiteRabbit Filters SelfTest and proceed only when its final line reports zero failures.</w:t>
      </w:r>
    </w:p>
    <w:p>
      <w:pPr>
        <w:pStyle w:val="ListBullet"/>
      </w:pPr>
      <w:r>
        <w:t>Check Status, RelativePath and SHA256 in the manifest before promoting a result.</w:t>
      </w:r>
    </w:p>
    <w:p>
      <w:pPr>
        <w:pStyle w:val="ListBullet"/>
      </w:pPr>
      <w:r>
        <w:t>USE is explicit authorization for a defined environment; REOPTIMIZE, RESEARCH and HOLD are not live presets.</w:t>
      </w:r>
    </w:p>
    <w:p>
      <w:pPr>
        <w:pStyle w:val="Heading2"/>
      </w:pPr>
      <w:r>
        <w:rPr>
          <w:color w:val="1E3A5F"/>
        </w:rPr>
        <w:t>Manifest statuses and release disposition</w:t>
      </w:r>
    </w:p>
    <w:p>
      <w:r>
        <w:t>The exact manifest status is preserved. For a conservative release decision it is also mapped to USE, REOPTIMIZE, RESEARCH or HOLD. Only an explicit USE status is treated as ready for the defined environment.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Management</w:t>
            </w:r>
          </w:p>
        </w:tc>
        <w:tc>
          <w:tcPr>
            <w:tcW w:type="dxa" w:w="2880"/>
          </w:tcPr>
          <w:p>
            <w:r>
              <w:t>Sets</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pStyle w:val="Heading2"/>
      </w:pPr>
      <w:r>
        <w:rPr>
          <w:color w:val="1E3A5F"/>
        </w:rPr>
        <w:t>Risk warning</w:t>
      </w:r>
    </w:p>
    <w:p>
      <w:r>
        <w:t>No EA, preset, indicator, optimization or historical result guarantees future performance. Validate symbol mapping, costs, execution, out-of-sample data and forward demo behavior before assuming financial risk.</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