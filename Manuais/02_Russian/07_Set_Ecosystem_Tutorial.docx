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Руководство по экосистеме set</w:t>
      </w:r>
    </w:p>
    <w:p>
      <w:r>
        <w:t>Авторитетная справка, созданная из текущего исходника EA и манифеста set — EA 1.11 — 127 inputs — 3738 sets</w:t>
      </w:r>
    </w:p>
    <w:p>
      <w:pPr>
        <w:pStyle w:val="Heading2"/>
      </w:pPr>
      <w:r>
        <w:rPr>
          <w:color w:val="1E3A5F"/>
        </w:rPr>
        <w:t>Область и источники истины</w:t>
      </w:r>
    </w:p>
    <w:p>
      <w:r>
        <w:t>Исходник EA определяет inputs, значения и функции; манифест определяет каждый set, статус, путь и SHA-256. Старый Quantum-архив не является текущей документацией.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Сгенерированный материал. Имена параметров точно соответствуют EA.</w:t>
      </w:r>
    </w:p>
    <w:p>
      <w:pPr>
        <w:pStyle w:val="Heading2"/>
      </w:pPr>
      <w:r>
        <w:rPr>
          <w:color w:val="1E3A5F"/>
        </w:rPr>
        <w:t>Установка и первый запуск</w:t>
      </w:r>
    </w:p>
    <w:p>
      <w:r>
        <w:t>Установите соответствующий EX5, загрузите один set в Tester Inputs, выберите точный символ и прочитайте Journal.</w:t>
      </w:r>
    </w:p>
    <w:p>
      <w:pPr>
        <w:pStyle w:val="Heading2"/>
      </w:pPr>
      <w:r>
        <w:rPr>
          <w:color w:val="1E3A5F"/>
        </w:rPr>
        <w:t>Обнаруженная библиотека set</w:t>
      </w:r>
    </w:p>
    <w:p>
      <w:r>
        <w:t>Количество читается из файлов и манифеста. Каждый set — гипотеза, а не обещание результата.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Статус манифеста и решение</w:t>
      </w:r>
    </w:p>
    <w:p>
      <w:r>
        <w:t>Исходный статус сохраняется и консервативно сопоставляется с USE, REOPTIMIZE, RESEARCH или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Система</w:t>
            </w:r>
          </w:p>
        </w:tc>
        <w:tc>
          <w:tcPr>
            <w:tcW w:type="dxa" w:w="2880"/>
          </w:tcPr>
          <w:p>
            <w:r>
              <w:t>Управление</w:t>
            </w:r>
          </w:p>
        </w:tc>
        <w:tc>
          <w:tcPr>
            <w:tcW w:type="dxa" w:w="2880"/>
          </w:tcPr>
          <w:p>
            <w:r>
              <w:t>Наборы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Безопасный процесс</w:t>
      </w:r>
    </w:p>
    <w:p>
      <w:r>
        <w:t>Меняйте только одну матрицу за этап и сохраняйте доказательства решения.</w:t>
      </w:r>
    </w:p>
    <w:p>
      <w:pPr>
        <w:pStyle w:val="ListBullet"/>
      </w:pPr>
      <w:r>
        <w:t>Сверьте версии EX5, исходника, schema set и манифеста.</w:t>
      </w:r>
    </w:p>
    <w:p>
      <w:pPr>
        <w:pStyle w:val="ListBullet"/>
      </w:pPr>
      <w:r>
        <w:t>Загрузите библиотеку через Strategy Tester Inputs.</w:t>
      </w:r>
    </w:p>
    <w:p>
      <w:pPr>
        <w:pStyle w:val="ListBullet"/>
      </w:pPr>
      <w:r>
        <w:t>Сопоставьте точный символ и suffix брокера.</w:t>
      </w:r>
    </w:p>
    <w:p>
      <w:pPr>
        <w:pStyle w:val="ListBullet"/>
      </w:pPr>
      <w:r>
        <w:t>Начните с baseline 01–05 и тестируйте BUY/SELL отдельно.</w:t>
      </w:r>
    </w:p>
    <w:p>
      <w:pPr>
        <w:pStyle w:val="ListBullet"/>
      </w:pPr>
      <w:r>
        <w:t>Папка 06 — одноосевое исследование.</w:t>
      </w:r>
    </w:p>
    <w:p>
      <w:pPr>
        <w:pStyle w:val="ListBullet"/>
      </w:pPr>
      <w:r>
        <w:t>Папка 07 — система входа, 08 — фильтры, 09 — риск, 10 — выход.</w:t>
      </w:r>
    </w:p>
    <w:p>
      <w:pPr>
        <w:pStyle w:val="ListBullet"/>
      </w:pPr>
      <w:r>
        <w:t>Проводите хронологические IS, OOS и forward-demo тесты.</w:t>
      </w:r>
    </w:p>
    <w:p>
      <w:pPr>
        <w:pStyle w:val="ListBullet"/>
      </w:pPr>
      <w:r>
        <w:t>Проверяйте Status, RelativePath и SHA256.</w:t>
      </w:r>
    </w:p>
    <w:p>
      <w:pPr>
        <w:pStyle w:val="ListBullet"/>
      </w:pPr>
      <w:r>
        <w:t>Только явный USE означает готовность для указанной среды.</w:t>
      </w:r>
    </w:p>
    <w:p>
      <w:pPr>
        <w:pStyle w:val="Heading2"/>
      </w:pPr>
      <w:r>
        <w:rPr>
          <w:color w:val="1E3A5F"/>
        </w:rPr>
        <w:t>Телеметрия циклов на панели</w:t>
      </w:r>
    </w:p>
    <w:p>
      <w:r>
        <w:t>Панель использует те же снимки состояния, что расчёт лота и закрытие корзины.</w:t>
      </w:r>
    </w:p>
    <w:p>
      <w:pPr>
        <w:pStyle w:val="ListBullet"/>
      </w:pPr>
      <w:r>
        <w:t>Периодическое обновление по тику ограничено одним разом в секунду; запуск и торговые события могут обновить панель сразу.</w:t>
      </w:r>
    </w:p>
    <w:p>
      <w:pPr>
        <w:pStyle w:val="ListBullet"/>
      </w:pPr>
      <w:r>
        <w:t>Balance и Equity относятся ко всему счёту. Закрытый P&amp;L — изменение с OnInit; открытый P&amp;L и позиции — текущее состояние, отфильтрованное по Symbol + Magic.</w:t>
      </w:r>
    </w:p>
    <w:p>
      <w:pPr>
        <w:pStyle w:val="ListBullet"/>
      </w:pPr>
      <w:r>
        <w:t>Martingale отдельно для BUY/SELL показывает последовательные убытки, число и сумму убытков цикла, recovered, deficit и target = deficit × Multiplicador.</w:t>
      </w:r>
    </w:p>
    <w:p>
      <w:pPr>
        <w:pStyle w:val="ListBullet"/>
      </w:pPr>
      <w:r>
        <w:t>При превышении MaxMartingaleSteps выполняется hard reset: старый дефицит удаляется, следующая сделка использует базовый лот. Разрешена максимум одна открытая позиция на сторону.</w:t>
      </w:r>
    </w:p>
    <w:p>
      <w:pPr>
        <w:pStyle w:val="ListBullet"/>
      </w:pPr>
      <w:r>
        <w:t>D'Alembert показывает текущий уровень и следующий нормализованный лот BUY/SELL.</w:t>
      </w:r>
    </w:p>
    <w:p>
      <w:pPr>
        <w:pStyle w:val="ListBullet"/>
      </w:pPr>
      <w:r>
        <w:t>Grid показывает legs/volume, realized с затратами, open P&amp;L, cycle P&amp;L, замороженную при старте цель и remaining.</w:t>
      </w:r>
    </w:p>
    <w:p>
      <w:pPr>
        <w:pStyle w:val="ListBullet"/>
      </w:pPr>
      <w:r>
        <w:t>Anchor — последняя подтверждённая позиция. BUY требует строго меньше anchor − ATR × DistanciaMinima, SELL — строго больше anchor + ATR × DistanciaMinima; прогресс выражен в ATR.</w:t>
      </w:r>
    </w:p>
    <w:p>
      <w:pPr>
        <w:pStyle w:val="ListBullet"/>
      </w:pPr>
      <w:r>
        <w:t>Separate завершает цикл только ставшей flat стороны; Unified — когда flat обе стороны. Активная заявка задерживает reset.</w:t>
      </w:r>
    </w:p>
    <w:p>
      <w:pPr>
        <w:pStyle w:val="ListBullet"/>
      </w:pPr>
      <w:r>
        <w:t>Target запускает закрытие; фактические commission, fee и slippage выхода могут оставить итог немного ниже цели.</w:t>
      </w:r>
    </w:p>
    <w:p>
      <w:pPr>
        <w:pStyle w:val="ListBullet"/>
      </w:pPr>
      <w:r>
        <w:t>InterfaceLanguage сохраняет 11 языков. Auto использует English в Tester и язык терминала live; отсутствующий перевод label заменяется English.</w:t>
      </w:r>
    </w:p>
    <w:p>
      <w:pPr>
        <w:pStyle w:val="Heading2"/>
      </w:pPr>
      <w:r>
        <w:rPr>
          <w:color w:val="1E3A5F"/>
        </w:rPr>
        <w:t>Совместимость и ограничения</w:t>
      </w:r>
    </w:p>
    <w:p>
      <w:r>
        <w:t>Правила консервативны; брокер может применять более строгие ограничения.</w:t>
      </w:r>
    </w:p>
    <w:p>
      <w:pPr>
        <w:pStyle w:val="ListBullet"/>
      </w:pPr>
      <w:r>
        <w:t>Percentage и Fixed-R требуют AtivarStop=true.</w:t>
      </w:r>
    </w:p>
    <w:p>
      <w:pPr>
        <w:pStyle w:val="ListBullet"/>
      </w:pPr>
      <w:r>
        <w:t>Grid: только Monetary/Fixed Lot, Recovery_None и hedging account.</w:t>
      </w:r>
    </w:p>
    <w:p>
      <w:pPr>
        <w:pStyle w:val="ListBullet"/>
      </w:pPr>
      <w:r>
        <w:t>Grid требует take, положительный DistanciaMinima и минимум две позиции активной стороны.</w:t>
      </w:r>
    </w:p>
    <w:p>
      <w:pPr>
        <w:pStyle w:val="ListBullet"/>
      </w:pPr>
      <w:r>
        <w:t>Пока корзина открыта, реализованные убытки, swap, commission и fees цикла остаются в результате, необходимом для достижения цели; прибыль одной позиции их не обнуляет.</w:t>
      </w:r>
    </w:p>
    <w:p>
      <w:pPr>
        <w:pStyle w:val="ListBullet"/>
      </w:pPr>
      <w:r>
        <w:t>В Grid_SeparateProfit циклы BUY и SELL независимы. Если все позиции одной стороны исчезли, её цикл завершён; следующий вход начинает новый цикл без переноса закрытого дефицита.</w:t>
      </w:r>
    </w:p>
    <w:p>
      <w:pPr>
        <w:pStyle w:val="ListBullet"/>
      </w:pPr>
      <w:r>
        <w:t>D'Alembert: Fixed Lot, Grid_Disabled и DAlembertStep&gt;0.</w:t>
      </w:r>
    </w:p>
    <w:p>
      <w:pPr>
        <w:pStyle w:val="ListBullet"/>
      </w:pPr>
      <w:r>
        <w:t>Martingale ограничивается MaxMartingaleSteps и MaxMartingaleLot.</w:t>
      </w:r>
    </w:p>
    <w:p>
      <w:pPr>
        <w:pStyle w:val="ListBullet"/>
      </w:pPr>
      <w:r>
        <w:t>OnOppositeOrder требует hedging, обе стороны и отключённый grid.</w:t>
      </w:r>
    </w:p>
    <w:p>
      <w:pPr>
        <w:pStyle w:val="ListBullet"/>
      </w:pPr>
      <w:r>
        <w:t>News backtest требует CSV в Common\Files.</w:t>
      </w:r>
    </w:p>
    <w:p>
      <w:pPr>
        <w:pStyle w:val="ListBullet"/>
      </w:pPr>
      <w:r>
        <w:t>Расписание использует серверное время брокера.</w:t>
      </w:r>
    </w:p>
    <w:p>
      <w:pPr>
        <w:pStyle w:val="ListBullet"/>
      </w:pPr>
      <w:r>
        <w:t>Проверяйте suffix и спецификацию символа.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Предупреждение о риске</w:t>
      </w:r>
    </w:p>
    <w:p>
      <w:r>
        <w:t>EA, set и исторические результаты не гарантируют будущую доходность. Проверяйте OOS и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